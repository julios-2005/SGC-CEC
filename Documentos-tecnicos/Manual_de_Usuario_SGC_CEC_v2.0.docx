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413C56" w14:textId="77777777" w:rsidR="00F06A00" w:rsidRDefault="00000000">
      <w:pPr>
        <w:jc w:val="center"/>
      </w:pPr>
      <w:r>
        <w:rPr>
          <w:b/>
          <w:caps/>
          <w:color w:val="000000"/>
          <w:sz w:val="20"/>
        </w:rPr>
        <w:t>CENTRO DE EDUCACIÓN CONTINUA · UPSE</w:t>
      </w:r>
    </w:p>
    <w:p w14:paraId="34B4A8A1" w14:textId="77777777" w:rsidR="00F06A00" w:rsidRDefault="00000000">
      <w:pPr>
        <w:spacing w:before="40" w:after="200"/>
        <w:jc w:val="center"/>
      </w:pPr>
      <w:r>
        <w:rPr>
          <w:noProof/>
        </w:rPr>
        <w:drawing>
          <wp:inline distT="0" distB="0" distL="0" distR="0" wp14:anchorId="5ACEA666" wp14:editId="44D2723E">
            <wp:extent cx="5715000" cy="4762500"/>
            <wp:effectExtent l="0" t="0" r="0" b="0"/>
            <wp:docPr id="1" name="Picture 1" descr="Portada institucional del Sistema de Gestión de Capacitaciones del Centro de Educación Continua" title="Portada del SGC-C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ada_SGC.jpeg"/>
                    <pic:cNvPicPr/>
                  </pic:nvPicPr>
                  <pic:blipFill>
                    <a:blip r:embed="rId8"/>
                    <a:stretch>
                      <a:fillRect/>
                    </a:stretch>
                  </pic:blipFill>
                  <pic:spPr>
                    <a:xfrm>
                      <a:off x="0" y="0"/>
                      <a:ext cx="5715000" cy="4762500"/>
                    </a:xfrm>
                    <a:prstGeom prst="rect">
                      <a:avLst/>
                    </a:prstGeom>
                  </pic:spPr>
                </pic:pic>
              </a:graphicData>
            </a:graphic>
          </wp:inline>
        </w:drawing>
      </w:r>
    </w:p>
    <w:p w14:paraId="11B5E5DC" w14:textId="77777777" w:rsidR="00F06A00" w:rsidRDefault="00000000">
      <w:pPr>
        <w:pStyle w:val="Ttulo"/>
      </w:pPr>
      <w:r>
        <w:t>Manual de Usuario</w:t>
      </w:r>
    </w:p>
    <w:p w14:paraId="0A3FD356" w14:textId="333502AE" w:rsidR="00F06A00" w:rsidRDefault="00000000">
      <w:pPr>
        <w:pStyle w:val="Subttulo"/>
      </w:pPr>
      <w:r>
        <w:t xml:space="preserve">Sistema de Gestión de Capacitaciones · SGC-CEC </w:t>
      </w:r>
    </w:p>
    <w:tbl>
      <w:tblPr>
        <w:tblW w:w="9360"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880"/>
        <w:gridCol w:w="6480"/>
      </w:tblGrid>
      <w:tr w:rsidR="00F06A00" w14:paraId="4E9C510F" w14:textId="77777777">
        <w:trPr>
          <w:cantSplit/>
          <w:tblHeader/>
          <w:jc w:val="center"/>
        </w:trPr>
        <w:tc>
          <w:tcPr>
            <w:tcW w:w="2880" w:type="dxa"/>
            <w:shd w:val="clear" w:color="auto" w:fill="163C5B"/>
            <w:tcMar>
              <w:top w:w="85" w:type="dxa"/>
              <w:left w:w="120" w:type="dxa"/>
              <w:bottom w:w="85" w:type="dxa"/>
              <w:right w:w="120" w:type="dxa"/>
            </w:tcMar>
            <w:vAlign w:val="center"/>
          </w:tcPr>
          <w:p w14:paraId="4D9B3660" w14:textId="77777777" w:rsidR="00F06A00" w:rsidRDefault="00000000">
            <w:pPr>
              <w:spacing w:before="40" w:after="40" w:line="252" w:lineRule="auto"/>
            </w:pPr>
            <w:r>
              <w:rPr>
                <w:b/>
                <w:caps/>
                <w:color w:val="FFFFFF"/>
                <w:sz w:val="19"/>
              </w:rPr>
              <w:t>DOCUMENTO</w:t>
            </w:r>
          </w:p>
        </w:tc>
        <w:tc>
          <w:tcPr>
            <w:tcW w:w="6480" w:type="dxa"/>
            <w:shd w:val="clear" w:color="auto" w:fill="163C5B"/>
            <w:tcMar>
              <w:top w:w="85" w:type="dxa"/>
              <w:left w:w="120" w:type="dxa"/>
              <w:bottom w:w="85" w:type="dxa"/>
              <w:right w:w="120" w:type="dxa"/>
            </w:tcMar>
            <w:vAlign w:val="center"/>
          </w:tcPr>
          <w:p w14:paraId="5681DA30" w14:textId="77777777" w:rsidR="00F06A00" w:rsidRDefault="00000000">
            <w:pPr>
              <w:spacing w:before="40" w:after="40" w:line="252" w:lineRule="auto"/>
            </w:pPr>
            <w:r>
              <w:rPr>
                <w:b/>
                <w:color w:val="FFFFFF"/>
                <w:sz w:val="19"/>
              </w:rPr>
              <w:t>Manual de Usuario · versión 2.0</w:t>
            </w:r>
          </w:p>
        </w:tc>
      </w:tr>
      <w:tr w:rsidR="00F06A00" w14:paraId="2B519B85" w14:textId="77777777">
        <w:trPr>
          <w:cantSplit/>
          <w:jc w:val="center"/>
        </w:trPr>
        <w:tc>
          <w:tcPr>
            <w:tcW w:w="2880" w:type="dxa"/>
            <w:shd w:val="clear" w:color="auto" w:fill="FFFFFF"/>
            <w:tcMar>
              <w:top w:w="85" w:type="dxa"/>
              <w:left w:w="120" w:type="dxa"/>
              <w:bottom w:w="85" w:type="dxa"/>
              <w:right w:w="120" w:type="dxa"/>
            </w:tcMar>
            <w:vAlign w:val="center"/>
          </w:tcPr>
          <w:p w14:paraId="5DDE7C52" w14:textId="77777777" w:rsidR="00F06A00" w:rsidRDefault="00000000">
            <w:pPr>
              <w:spacing w:before="40" w:after="40" w:line="252" w:lineRule="auto"/>
            </w:pPr>
            <w:r>
              <w:rPr>
                <w:caps/>
                <w:color w:val="172431"/>
                <w:sz w:val="19"/>
              </w:rPr>
              <w:t>REFERENCIA</w:t>
            </w:r>
          </w:p>
        </w:tc>
        <w:tc>
          <w:tcPr>
            <w:tcW w:w="6480" w:type="dxa"/>
            <w:shd w:val="clear" w:color="auto" w:fill="FFFFFF"/>
            <w:tcMar>
              <w:top w:w="85" w:type="dxa"/>
              <w:left w:w="120" w:type="dxa"/>
              <w:bottom w:w="85" w:type="dxa"/>
              <w:right w:w="120" w:type="dxa"/>
            </w:tcMar>
            <w:vAlign w:val="center"/>
          </w:tcPr>
          <w:p w14:paraId="3B5447C1" w14:textId="03E69E36" w:rsidR="00F06A00" w:rsidRDefault="00000000">
            <w:pPr>
              <w:spacing w:before="40" w:after="40" w:line="252" w:lineRule="auto"/>
            </w:pPr>
            <w:r>
              <w:rPr>
                <w:color w:val="172431"/>
                <w:sz w:val="19"/>
              </w:rPr>
              <w:t>Aplicación SGC-CEC · versión v14 · septiembre de 2026</w:t>
            </w:r>
          </w:p>
        </w:tc>
      </w:tr>
    </w:tbl>
    <w:p w14:paraId="74C80013" w14:textId="77777777" w:rsidR="00F06A00" w:rsidRDefault="00000000">
      <w:pPr>
        <w:jc w:val="center"/>
      </w:pPr>
      <w:r>
        <w:rPr>
          <w:i/>
          <w:color w:val="5C6873"/>
          <w:sz w:val="20"/>
        </w:rPr>
        <w:t>Guía operativa para participantes, coordinadores y administradores</w:t>
      </w:r>
    </w:p>
    <w:p w14:paraId="37B7D309" w14:textId="77777777" w:rsidR="00F06A00" w:rsidRDefault="00000000">
      <w:pPr>
        <w:pStyle w:val="Label"/>
        <w:pageBreakBefore/>
        <w:spacing w:after="80"/>
      </w:pPr>
      <w:r>
        <w:lastRenderedPageBreak/>
        <w:t>PRESENTACIÓN</w:t>
      </w:r>
    </w:p>
    <w:p w14:paraId="2227DD1C" w14:textId="77777777" w:rsidR="00F06A00" w:rsidRDefault="00000000">
      <w:pPr>
        <w:pStyle w:val="Ttulo1"/>
        <w:spacing w:before="280" w:after="160"/>
      </w:pPr>
      <w:r>
        <w:t>Acerca de este manual</w:t>
      </w:r>
    </w:p>
    <w:p w14:paraId="6E5A30AB" w14:textId="2906F9FC" w:rsidR="00F06A00" w:rsidRDefault="00000000">
      <w:r>
        <w:t>Esta guía explica la operación de la versión v14 del SGC-CEC: oferta pública, inscripción, gestión académica, usuarios y reportes económicos. Incluye honorarios por docente, transferencia para especialistas extranjeros y edición de gastos.</w:t>
      </w:r>
    </w:p>
    <w:p w14:paraId="150A047D" w14:textId="77777777" w:rsidR="00F06A00" w:rsidRDefault="00000000">
      <w:pPr>
        <w:pStyle w:val="Ttulo2"/>
        <w:spacing w:before="200" w:after="100"/>
      </w:pPr>
      <w:r>
        <w:t>Propósito</w:t>
      </w:r>
    </w:p>
    <w:p w14:paraId="3C5AE655" w14:textId="77777777" w:rsidR="00F06A00" w:rsidRDefault="00000000">
      <w:r>
        <w:t>Acompañar al usuario desde la consulta pública de cursos y la inscripción, hasta la gestión interna de catálogos, planificaciones, solicitudes, reportes y cuentas de acceso.</w:t>
      </w:r>
    </w:p>
    <w:p w14:paraId="06432A31" w14:textId="77777777" w:rsidR="00F06A00" w:rsidRDefault="00000000">
      <w:pPr>
        <w:pStyle w:val="Ttulo2"/>
        <w:spacing w:before="200" w:after="100"/>
      </w:pPr>
      <w:r>
        <w:t>A quién está dirigido</w:t>
      </w:r>
    </w:p>
    <w:tbl>
      <w:tblPr>
        <w:tblStyle w:val="Tablaconcuadrcula"/>
        <w:tblW w:w="9360"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880"/>
        <w:gridCol w:w="6480"/>
      </w:tblGrid>
      <w:tr w:rsidR="00F06A00" w14:paraId="3E9791FF" w14:textId="77777777">
        <w:trPr>
          <w:cantSplit/>
          <w:tblHeader/>
          <w:jc w:val="center"/>
        </w:trPr>
        <w:tc>
          <w:tcPr>
            <w:tcW w:w="2880" w:type="dxa"/>
            <w:shd w:val="clear" w:color="auto" w:fill="163C5B"/>
            <w:tcMar>
              <w:top w:w="85" w:type="dxa"/>
              <w:left w:w="120" w:type="dxa"/>
              <w:bottom w:w="85" w:type="dxa"/>
              <w:right w:w="120" w:type="dxa"/>
            </w:tcMar>
            <w:vAlign w:val="center"/>
          </w:tcPr>
          <w:p w14:paraId="59B64F13" w14:textId="77777777" w:rsidR="00F06A00" w:rsidRDefault="00000000">
            <w:pPr>
              <w:spacing w:before="40" w:after="40" w:line="252" w:lineRule="auto"/>
            </w:pPr>
            <w:r>
              <w:rPr>
                <w:b/>
                <w:color w:val="FFFFFF"/>
                <w:sz w:val="19"/>
              </w:rPr>
              <w:t>Perfil</w:t>
            </w:r>
          </w:p>
        </w:tc>
        <w:tc>
          <w:tcPr>
            <w:tcW w:w="6480" w:type="dxa"/>
            <w:shd w:val="clear" w:color="auto" w:fill="163C5B"/>
            <w:tcMar>
              <w:top w:w="85" w:type="dxa"/>
              <w:left w:w="120" w:type="dxa"/>
              <w:bottom w:w="85" w:type="dxa"/>
              <w:right w:w="120" w:type="dxa"/>
            </w:tcMar>
            <w:vAlign w:val="center"/>
          </w:tcPr>
          <w:p w14:paraId="42046B5C" w14:textId="77777777" w:rsidR="00F06A00" w:rsidRDefault="00000000">
            <w:pPr>
              <w:spacing w:before="40" w:after="40" w:line="252" w:lineRule="auto"/>
              <w:jc w:val="center"/>
            </w:pPr>
            <w:r>
              <w:rPr>
                <w:b/>
                <w:color w:val="FFFFFF"/>
                <w:sz w:val="19"/>
              </w:rPr>
              <w:t>Uso principal</w:t>
            </w:r>
          </w:p>
        </w:tc>
      </w:tr>
      <w:tr w:rsidR="00F06A00" w14:paraId="22B9E97E" w14:textId="77777777">
        <w:trPr>
          <w:cantSplit/>
          <w:jc w:val="center"/>
        </w:trPr>
        <w:tc>
          <w:tcPr>
            <w:tcW w:w="2880" w:type="dxa"/>
            <w:shd w:val="clear" w:color="auto" w:fill="FFFFFF"/>
            <w:tcMar>
              <w:top w:w="85" w:type="dxa"/>
              <w:left w:w="85" w:type="dxa"/>
              <w:bottom w:w="85" w:type="dxa"/>
              <w:right w:w="85" w:type="dxa"/>
            </w:tcMar>
            <w:vAlign w:val="center"/>
          </w:tcPr>
          <w:p w14:paraId="57C8BADA" w14:textId="77777777" w:rsidR="00F06A00" w:rsidRDefault="00000000">
            <w:pPr>
              <w:spacing w:before="40" w:after="40" w:line="252" w:lineRule="auto"/>
            </w:pPr>
            <w:r>
              <w:rPr>
                <w:color w:val="172431"/>
                <w:sz w:val="19"/>
              </w:rPr>
              <w:t>Participante o visitante</w:t>
            </w:r>
          </w:p>
        </w:tc>
        <w:tc>
          <w:tcPr>
            <w:tcW w:w="6480" w:type="dxa"/>
            <w:shd w:val="clear" w:color="auto" w:fill="FFFFFF"/>
            <w:tcMar>
              <w:top w:w="85" w:type="dxa"/>
              <w:left w:w="85" w:type="dxa"/>
              <w:bottom w:w="85" w:type="dxa"/>
              <w:right w:w="85" w:type="dxa"/>
            </w:tcMar>
            <w:vAlign w:val="center"/>
          </w:tcPr>
          <w:p w14:paraId="4AB52785" w14:textId="77777777" w:rsidR="00F06A00" w:rsidRDefault="00000000">
            <w:pPr>
              <w:spacing w:before="40" w:after="40" w:line="252" w:lineRule="auto"/>
            </w:pPr>
            <w:r>
              <w:rPr>
                <w:color w:val="172431"/>
                <w:sz w:val="19"/>
              </w:rPr>
              <w:t>Consulta cursos, completa la inscripción y adjunta sus documentos, sin iniciar sesión.</w:t>
            </w:r>
          </w:p>
        </w:tc>
      </w:tr>
      <w:tr w:rsidR="00F06A00" w14:paraId="6A49D139" w14:textId="77777777">
        <w:trPr>
          <w:cantSplit/>
          <w:jc w:val="center"/>
        </w:trPr>
        <w:tc>
          <w:tcPr>
            <w:tcW w:w="2880" w:type="dxa"/>
            <w:shd w:val="clear" w:color="auto" w:fill="F2F5F7"/>
            <w:tcMar>
              <w:top w:w="85" w:type="dxa"/>
              <w:left w:w="85" w:type="dxa"/>
              <w:bottom w:w="85" w:type="dxa"/>
              <w:right w:w="85" w:type="dxa"/>
            </w:tcMar>
            <w:vAlign w:val="center"/>
          </w:tcPr>
          <w:p w14:paraId="513F47E3" w14:textId="77777777" w:rsidR="00F06A00" w:rsidRDefault="00000000">
            <w:pPr>
              <w:spacing w:before="40" w:after="40" w:line="252" w:lineRule="auto"/>
            </w:pPr>
            <w:r>
              <w:rPr>
                <w:color w:val="172431"/>
                <w:sz w:val="19"/>
              </w:rPr>
              <w:t>Coordinador</w:t>
            </w:r>
          </w:p>
        </w:tc>
        <w:tc>
          <w:tcPr>
            <w:tcW w:w="6480" w:type="dxa"/>
            <w:shd w:val="clear" w:color="auto" w:fill="F2F5F7"/>
            <w:tcMar>
              <w:top w:w="85" w:type="dxa"/>
              <w:left w:w="85" w:type="dxa"/>
              <w:bottom w:w="85" w:type="dxa"/>
              <w:right w:w="85" w:type="dxa"/>
            </w:tcMar>
            <w:vAlign w:val="center"/>
          </w:tcPr>
          <w:p w14:paraId="03B5A363" w14:textId="77777777" w:rsidR="00F06A00" w:rsidRDefault="00000000">
            <w:pPr>
              <w:spacing w:before="40" w:after="40" w:line="252" w:lineRule="auto"/>
            </w:pPr>
            <w:r>
              <w:rPr>
                <w:color w:val="172431"/>
                <w:sz w:val="19"/>
              </w:rPr>
              <w:t>Gestiona la operación académica: cursos, especialistas, planificaciones, inscripciones y reportes.</w:t>
            </w:r>
          </w:p>
        </w:tc>
      </w:tr>
      <w:tr w:rsidR="00F06A00" w14:paraId="53DF733A" w14:textId="77777777">
        <w:trPr>
          <w:cantSplit/>
          <w:jc w:val="center"/>
        </w:trPr>
        <w:tc>
          <w:tcPr>
            <w:tcW w:w="2880" w:type="dxa"/>
            <w:shd w:val="clear" w:color="auto" w:fill="FFFFFF"/>
            <w:tcMar>
              <w:top w:w="85" w:type="dxa"/>
              <w:left w:w="85" w:type="dxa"/>
              <w:bottom w:w="85" w:type="dxa"/>
              <w:right w:w="85" w:type="dxa"/>
            </w:tcMar>
            <w:vAlign w:val="center"/>
          </w:tcPr>
          <w:p w14:paraId="2CEC63C1" w14:textId="77777777" w:rsidR="00F06A00" w:rsidRDefault="00000000">
            <w:pPr>
              <w:spacing w:before="40" w:after="40" w:line="252" w:lineRule="auto"/>
            </w:pPr>
            <w:r>
              <w:rPr>
                <w:color w:val="172431"/>
                <w:sz w:val="19"/>
              </w:rPr>
              <w:t>Administrador general</w:t>
            </w:r>
          </w:p>
        </w:tc>
        <w:tc>
          <w:tcPr>
            <w:tcW w:w="6480" w:type="dxa"/>
            <w:shd w:val="clear" w:color="auto" w:fill="FFFFFF"/>
            <w:tcMar>
              <w:top w:w="85" w:type="dxa"/>
              <w:left w:w="85" w:type="dxa"/>
              <w:bottom w:w="85" w:type="dxa"/>
              <w:right w:w="85" w:type="dxa"/>
            </w:tcMar>
            <w:vAlign w:val="center"/>
          </w:tcPr>
          <w:p w14:paraId="03BBBA1C" w14:textId="77777777" w:rsidR="00F06A00" w:rsidRDefault="00000000">
            <w:pPr>
              <w:spacing w:before="40" w:after="40" w:line="252" w:lineRule="auto"/>
            </w:pPr>
            <w:r>
              <w:rPr>
                <w:color w:val="172431"/>
                <w:sz w:val="19"/>
              </w:rPr>
              <w:t>Realiza la operación completa y además administra coordinadores y usuarios del sistema.</w:t>
            </w:r>
          </w:p>
        </w:tc>
      </w:tr>
    </w:tbl>
    <w:p w14:paraId="3E54549B" w14:textId="77777777" w:rsidR="00F06A00" w:rsidRDefault="00000000">
      <w:pPr>
        <w:pStyle w:val="Ttulo2"/>
        <w:spacing w:before="200" w:after="100"/>
      </w:pPr>
      <w:r>
        <w:t>Control del documento</w:t>
      </w:r>
    </w:p>
    <w:tbl>
      <w:tblPr>
        <w:tblStyle w:val="Tablaconcuadrcula"/>
        <w:tblW w:w="9360"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880"/>
        <w:gridCol w:w="6480"/>
      </w:tblGrid>
      <w:tr w:rsidR="00F06A00" w14:paraId="53972473" w14:textId="77777777">
        <w:trPr>
          <w:cantSplit/>
          <w:tblHeader/>
          <w:jc w:val="center"/>
        </w:trPr>
        <w:tc>
          <w:tcPr>
            <w:tcW w:w="2880" w:type="dxa"/>
            <w:shd w:val="clear" w:color="auto" w:fill="163C5B"/>
            <w:tcMar>
              <w:top w:w="85" w:type="dxa"/>
              <w:left w:w="120" w:type="dxa"/>
              <w:bottom w:w="85" w:type="dxa"/>
              <w:right w:w="120" w:type="dxa"/>
            </w:tcMar>
            <w:vAlign w:val="center"/>
          </w:tcPr>
          <w:p w14:paraId="443EA4A9" w14:textId="77777777" w:rsidR="00F06A00" w:rsidRDefault="00000000">
            <w:pPr>
              <w:spacing w:before="40" w:after="40" w:line="252" w:lineRule="auto"/>
            </w:pPr>
            <w:r>
              <w:rPr>
                <w:b/>
                <w:color w:val="FFFFFF"/>
                <w:sz w:val="19"/>
              </w:rPr>
              <w:t>Dato</w:t>
            </w:r>
          </w:p>
        </w:tc>
        <w:tc>
          <w:tcPr>
            <w:tcW w:w="6480" w:type="dxa"/>
            <w:shd w:val="clear" w:color="auto" w:fill="163C5B"/>
            <w:tcMar>
              <w:top w:w="85" w:type="dxa"/>
              <w:left w:w="120" w:type="dxa"/>
              <w:bottom w:w="85" w:type="dxa"/>
              <w:right w:w="120" w:type="dxa"/>
            </w:tcMar>
            <w:vAlign w:val="center"/>
          </w:tcPr>
          <w:p w14:paraId="323FC5E1" w14:textId="77777777" w:rsidR="00F06A00" w:rsidRDefault="00000000">
            <w:pPr>
              <w:spacing w:before="40" w:after="40" w:line="252" w:lineRule="auto"/>
              <w:jc w:val="center"/>
            </w:pPr>
            <w:r>
              <w:rPr>
                <w:b/>
                <w:color w:val="FFFFFF"/>
                <w:sz w:val="19"/>
              </w:rPr>
              <w:t>Valor</w:t>
            </w:r>
          </w:p>
        </w:tc>
      </w:tr>
      <w:tr w:rsidR="00F06A00" w14:paraId="4D945D8F" w14:textId="77777777">
        <w:trPr>
          <w:cantSplit/>
          <w:jc w:val="center"/>
        </w:trPr>
        <w:tc>
          <w:tcPr>
            <w:tcW w:w="2880" w:type="dxa"/>
            <w:shd w:val="clear" w:color="auto" w:fill="FFFFFF"/>
            <w:tcMar>
              <w:top w:w="85" w:type="dxa"/>
              <w:left w:w="85" w:type="dxa"/>
              <w:bottom w:w="85" w:type="dxa"/>
              <w:right w:w="85" w:type="dxa"/>
            </w:tcMar>
            <w:vAlign w:val="center"/>
          </w:tcPr>
          <w:p w14:paraId="685E3634" w14:textId="77777777" w:rsidR="00F06A00" w:rsidRDefault="00000000">
            <w:pPr>
              <w:spacing w:before="40" w:after="40" w:line="252" w:lineRule="auto"/>
            </w:pPr>
            <w:r>
              <w:rPr>
                <w:color w:val="172431"/>
                <w:sz w:val="19"/>
              </w:rPr>
              <w:t>Nombre</w:t>
            </w:r>
          </w:p>
        </w:tc>
        <w:tc>
          <w:tcPr>
            <w:tcW w:w="6480" w:type="dxa"/>
            <w:shd w:val="clear" w:color="auto" w:fill="FFFFFF"/>
            <w:tcMar>
              <w:top w:w="85" w:type="dxa"/>
              <w:left w:w="85" w:type="dxa"/>
              <w:bottom w:w="85" w:type="dxa"/>
              <w:right w:w="85" w:type="dxa"/>
            </w:tcMar>
            <w:vAlign w:val="center"/>
          </w:tcPr>
          <w:p w14:paraId="01524E59" w14:textId="0BB101D5" w:rsidR="00F06A00" w:rsidRDefault="00000000">
            <w:pPr>
              <w:spacing w:before="40" w:after="40" w:line="252" w:lineRule="auto"/>
            </w:pPr>
            <w:r>
              <w:rPr>
                <w:color w:val="172431"/>
                <w:sz w:val="19"/>
              </w:rPr>
              <w:t xml:space="preserve">Manual de Usuario del SGC-CEC </w:t>
            </w:r>
          </w:p>
        </w:tc>
      </w:tr>
      <w:tr w:rsidR="00F06A00" w14:paraId="0F5038C7" w14:textId="77777777">
        <w:trPr>
          <w:cantSplit/>
          <w:jc w:val="center"/>
        </w:trPr>
        <w:tc>
          <w:tcPr>
            <w:tcW w:w="2880" w:type="dxa"/>
            <w:shd w:val="clear" w:color="auto" w:fill="F2F5F7"/>
            <w:tcMar>
              <w:top w:w="85" w:type="dxa"/>
              <w:left w:w="85" w:type="dxa"/>
              <w:bottom w:w="85" w:type="dxa"/>
              <w:right w:w="85" w:type="dxa"/>
            </w:tcMar>
            <w:vAlign w:val="center"/>
          </w:tcPr>
          <w:p w14:paraId="4FD61DC0" w14:textId="77777777" w:rsidR="00F06A00" w:rsidRDefault="00000000">
            <w:pPr>
              <w:spacing w:before="40" w:after="40" w:line="252" w:lineRule="auto"/>
            </w:pPr>
            <w:r>
              <w:rPr>
                <w:color w:val="172431"/>
                <w:sz w:val="19"/>
              </w:rPr>
              <w:t>Versión del manual</w:t>
            </w:r>
          </w:p>
        </w:tc>
        <w:tc>
          <w:tcPr>
            <w:tcW w:w="6480" w:type="dxa"/>
            <w:shd w:val="clear" w:color="auto" w:fill="F2F5F7"/>
            <w:tcMar>
              <w:top w:w="85" w:type="dxa"/>
              <w:left w:w="85" w:type="dxa"/>
              <w:bottom w:w="85" w:type="dxa"/>
              <w:right w:w="85" w:type="dxa"/>
            </w:tcMar>
            <w:vAlign w:val="center"/>
          </w:tcPr>
          <w:p w14:paraId="64403C25" w14:textId="77777777" w:rsidR="00F06A00" w:rsidRDefault="00000000">
            <w:pPr>
              <w:spacing w:before="40" w:after="40" w:line="252" w:lineRule="auto"/>
              <w:jc w:val="center"/>
            </w:pPr>
            <w:r>
              <w:rPr>
                <w:color w:val="172431"/>
                <w:sz w:val="19"/>
              </w:rPr>
              <w:t>2.0</w:t>
            </w:r>
          </w:p>
        </w:tc>
      </w:tr>
      <w:tr w:rsidR="00F06A00" w14:paraId="1165C649" w14:textId="77777777">
        <w:trPr>
          <w:cantSplit/>
          <w:jc w:val="center"/>
        </w:trPr>
        <w:tc>
          <w:tcPr>
            <w:tcW w:w="2880" w:type="dxa"/>
            <w:shd w:val="clear" w:color="auto" w:fill="FFFFFF"/>
            <w:tcMar>
              <w:top w:w="85" w:type="dxa"/>
              <w:left w:w="85" w:type="dxa"/>
              <w:bottom w:w="85" w:type="dxa"/>
              <w:right w:w="85" w:type="dxa"/>
            </w:tcMar>
            <w:vAlign w:val="center"/>
          </w:tcPr>
          <w:p w14:paraId="139EDBE6" w14:textId="77777777" w:rsidR="00F06A00" w:rsidRDefault="00000000">
            <w:pPr>
              <w:spacing w:before="40" w:after="40" w:line="252" w:lineRule="auto"/>
            </w:pPr>
            <w:r>
              <w:rPr>
                <w:color w:val="172431"/>
                <w:sz w:val="19"/>
              </w:rPr>
              <w:t>Versión del sistema revisada</w:t>
            </w:r>
          </w:p>
        </w:tc>
        <w:tc>
          <w:tcPr>
            <w:tcW w:w="6480" w:type="dxa"/>
            <w:shd w:val="clear" w:color="auto" w:fill="FFFFFF"/>
            <w:tcMar>
              <w:top w:w="85" w:type="dxa"/>
              <w:left w:w="85" w:type="dxa"/>
              <w:bottom w:w="85" w:type="dxa"/>
              <w:right w:w="85" w:type="dxa"/>
            </w:tcMar>
            <w:vAlign w:val="center"/>
          </w:tcPr>
          <w:p w14:paraId="5066C379" w14:textId="77777777" w:rsidR="00F06A00" w:rsidRDefault="00000000">
            <w:pPr>
              <w:spacing w:before="40" w:after="40" w:line="252" w:lineRule="auto"/>
              <w:jc w:val="center"/>
            </w:pPr>
            <w:r>
              <w:rPr>
                <w:color w:val="172431"/>
                <w:sz w:val="19"/>
              </w:rPr>
              <w:t>v14</w:t>
            </w:r>
          </w:p>
        </w:tc>
      </w:tr>
      <w:tr w:rsidR="00F06A00" w14:paraId="613567B9" w14:textId="77777777">
        <w:trPr>
          <w:cantSplit/>
          <w:jc w:val="center"/>
        </w:trPr>
        <w:tc>
          <w:tcPr>
            <w:tcW w:w="2880" w:type="dxa"/>
            <w:shd w:val="clear" w:color="auto" w:fill="F2F5F7"/>
            <w:tcMar>
              <w:top w:w="85" w:type="dxa"/>
              <w:left w:w="85" w:type="dxa"/>
              <w:bottom w:w="85" w:type="dxa"/>
              <w:right w:w="85" w:type="dxa"/>
            </w:tcMar>
            <w:vAlign w:val="center"/>
          </w:tcPr>
          <w:p w14:paraId="0874A362" w14:textId="77777777" w:rsidR="00F06A00" w:rsidRDefault="00000000">
            <w:pPr>
              <w:spacing w:before="40" w:after="40" w:line="252" w:lineRule="auto"/>
            </w:pPr>
            <w:r>
              <w:rPr>
                <w:color w:val="172431"/>
                <w:sz w:val="19"/>
              </w:rPr>
              <w:t>Fecha</w:t>
            </w:r>
          </w:p>
        </w:tc>
        <w:tc>
          <w:tcPr>
            <w:tcW w:w="6480" w:type="dxa"/>
            <w:shd w:val="clear" w:color="auto" w:fill="F2F5F7"/>
            <w:tcMar>
              <w:top w:w="85" w:type="dxa"/>
              <w:left w:w="85" w:type="dxa"/>
              <w:bottom w:w="85" w:type="dxa"/>
              <w:right w:w="85" w:type="dxa"/>
            </w:tcMar>
            <w:vAlign w:val="center"/>
          </w:tcPr>
          <w:p w14:paraId="7DAC974D" w14:textId="77777777" w:rsidR="00F06A00" w:rsidRDefault="00000000">
            <w:pPr>
              <w:spacing w:before="40" w:after="40" w:line="252" w:lineRule="auto"/>
            </w:pPr>
            <w:r>
              <w:rPr>
                <w:color w:val="172431"/>
                <w:sz w:val="19"/>
              </w:rPr>
              <w:t>25 de septiembre de 2026</w:t>
            </w:r>
          </w:p>
        </w:tc>
      </w:tr>
      <w:tr w:rsidR="00F06A00" w14:paraId="51C36E43" w14:textId="77777777">
        <w:trPr>
          <w:cantSplit/>
          <w:jc w:val="center"/>
        </w:trPr>
        <w:tc>
          <w:tcPr>
            <w:tcW w:w="2880" w:type="dxa"/>
            <w:shd w:val="clear" w:color="auto" w:fill="FFFFFF"/>
            <w:tcMar>
              <w:top w:w="85" w:type="dxa"/>
              <w:left w:w="85" w:type="dxa"/>
              <w:bottom w:w="85" w:type="dxa"/>
              <w:right w:w="85" w:type="dxa"/>
            </w:tcMar>
            <w:vAlign w:val="center"/>
          </w:tcPr>
          <w:p w14:paraId="58D8FCB2" w14:textId="77777777" w:rsidR="00F06A00" w:rsidRDefault="00000000">
            <w:pPr>
              <w:spacing w:before="40" w:after="40" w:line="252" w:lineRule="auto"/>
            </w:pPr>
            <w:r>
              <w:rPr>
                <w:color w:val="172431"/>
                <w:sz w:val="19"/>
              </w:rPr>
              <w:t>Responsable funcional</w:t>
            </w:r>
          </w:p>
        </w:tc>
        <w:tc>
          <w:tcPr>
            <w:tcW w:w="6480" w:type="dxa"/>
            <w:shd w:val="clear" w:color="auto" w:fill="FFFFFF"/>
            <w:tcMar>
              <w:top w:w="85" w:type="dxa"/>
              <w:left w:w="85" w:type="dxa"/>
              <w:bottom w:w="85" w:type="dxa"/>
              <w:right w:w="85" w:type="dxa"/>
            </w:tcMar>
            <w:vAlign w:val="center"/>
          </w:tcPr>
          <w:p w14:paraId="1763265D" w14:textId="77777777" w:rsidR="00F06A00" w:rsidRDefault="00000000">
            <w:pPr>
              <w:spacing w:before="40" w:after="40" w:line="252" w:lineRule="auto"/>
            </w:pPr>
            <w:r>
              <w:rPr>
                <w:color w:val="172431"/>
                <w:sz w:val="19"/>
              </w:rPr>
              <w:t>Centro de Educación Continua — UPSE</w:t>
            </w:r>
          </w:p>
        </w:tc>
      </w:tr>
    </w:tbl>
    <w:p w14:paraId="5169EE2F" w14:textId="77777777" w:rsidR="00F06A00" w:rsidRDefault="00000000">
      <w:r>
        <w:rPr>
          <w:b/>
        </w:rPr>
        <w:t xml:space="preserve">Alcance. </w:t>
      </w:r>
      <w:r>
        <w:t>Los nombres y opciones descritos corresponden a la versión revisada. La dirección web y los datos de pago se toman siempre de la pantalla publicada por la institución.</w:t>
      </w:r>
    </w:p>
    <w:p w14:paraId="67E365DA" w14:textId="77777777" w:rsidR="00F06A00" w:rsidRDefault="00000000">
      <w:pPr>
        <w:pStyle w:val="Label"/>
        <w:pageBreakBefore/>
        <w:spacing w:after="80"/>
      </w:pPr>
      <w:r>
        <w:lastRenderedPageBreak/>
        <w:t>CONTENIDO</w:t>
      </w:r>
    </w:p>
    <w:p w14:paraId="19C741CD" w14:textId="77777777" w:rsidR="00F06A00" w:rsidRDefault="00000000">
      <w:pPr>
        <w:pStyle w:val="Ttulo1"/>
        <w:spacing w:before="280" w:after="160"/>
      </w:pPr>
      <w:r>
        <w:t>Contenido</w:t>
      </w:r>
    </w:p>
    <w:p w14:paraId="0C3414A4" w14:textId="77777777" w:rsidR="00F06A00" w:rsidRDefault="00000000">
      <w:r>
        <w:t>El manual está organizado por tareas. Usa los títulos de Word para desplazarte desde el panel de navegación del documento.</w:t>
      </w:r>
    </w:p>
    <w:tbl>
      <w:tblPr>
        <w:tblStyle w:val="Tablaconcuadrcula"/>
        <w:tblW w:w="9360"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880"/>
        <w:gridCol w:w="6480"/>
      </w:tblGrid>
      <w:tr w:rsidR="00F06A00" w14:paraId="00F91FFB" w14:textId="77777777">
        <w:trPr>
          <w:cantSplit/>
          <w:tblHeader/>
          <w:jc w:val="center"/>
        </w:trPr>
        <w:tc>
          <w:tcPr>
            <w:tcW w:w="2880" w:type="dxa"/>
            <w:shd w:val="clear" w:color="auto" w:fill="163C5B"/>
            <w:tcMar>
              <w:top w:w="85" w:type="dxa"/>
              <w:left w:w="120" w:type="dxa"/>
              <w:bottom w:w="85" w:type="dxa"/>
              <w:right w:w="120" w:type="dxa"/>
            </w:tcMar>
            <w:vAlign w:val="center"/>
          </w:tcPr>
          <w:p w14:paraId="45088FC6" w14:textId="77777777" w:rsidR="00F06A00" w:rsidRDefault="00000000">
            <w:pPr>
              <w:spacing w:before="40" w:after="40" w:line="252" w:lineRule="auto"/>
            </w:pPr>
            <w:r>
              <w:rPr>
                <w:b/>
                <w:color w:val="FFFFFF"/>
                <w:sz w:val="19"/>
              </w:rPr>
              <w:t>Bloque</w:t>
            </w:r>
          </w:p>
        </w:tc>
        <w:tc>
          <w:tcPr>
            <w:tcW w:w="6480" w:type="dxa"/>
            <w:shd w:val="clear" w:color="auto" w:fill="163C5B"/>
            <w:tcMar>
              <w:top w:w="85" w:type="dxa"/>
              <w:left w:w="120" w:type="dxa"/>
              <w:bottom w:w="85" w:type="dxa"/>
              <w:right w:w="120" w:type="dxa"/>
            </w:tcMar>
            <w:vAlign w:val="center"/>
          </w:tcPr>
          <w:p w14:paraId="7480819B" w14:textId="77777777" w:rsidR="00F06A00" w:rsidRDefault="00000000">
            <w:pPr>
              <w:spacing w:before="40" w:after="40" w:line="252" w:lineRule="auto"/>
              <w:jc w:val="center"/>
            </w:pPr>
            <w:r>
              <w:rPr>
                <w:b/>
                <w:color w:val="FFFFFF"/>
                <w:sz w:val="19"/>
              </w:rPr>
              <w:t>Secciones</w:t>
            </w:r>
          </w:p>
        </w:tc>
      </w:tr>
      <w:tr w:rsidR="00F06A00" w14:paraId="6F117B9C" w14:textId="77777777">
        <w:trPr>
          <w:cantSplit/>
          <w:jc w:val="center"/>
        </w:trPr>
        <w:tc>
          <w:tcPr>
            <w:tcW w:w="2880" w:type="dxa"/>
            <w:shd w:val="clear" w:color="auto" w:fill="FFFFFF"/>
            <w:tcMar>
              <w:top w:w="85" w:type="dxa"/>
              <w:left w:w="85" w:type="dxa"/>
              <w:bottom w:w="85" w:type="dxa"/>
              <w:right w:w="85" w:type="dxa"/>
            </w:tcMar>
            <w:vAlign w:val="center"/>
          </w:tcPr>
          <w:p w14:paraId="704C9FA5" w14:textId="77777777" w:rsidR="00F06A00" w:rsidRDefault="00000000">
            <w:pPr>
              <w:spacing w:before="40" w:after="40" w:line="252" w:lineRule="auto"/>
            </w:pPr>
            <w:r>
              <w:rPr>
                <w:color w:val="172431"/>
                <w:sz w:val="19"/>
              </w:rPr>
              <w:t>Inicio</w:t>
            </w:r>
          </w:p>
        </w:tc>
        <w:tc>
          <w:tcPr>
            <w:tcW w:w="6480" w:type="dxa"/>
            <w:shd w:val="clear" w:color="auto" w:fill="FFFFFF"/>
            <w:tcMar>
              <w:top w:w="85" w:type="dxa"/>
              <w:left w:w="85" w:type="dxa"/>
              <w:bottom w:w="85" w:type="dxa"/>
              <w:right w:w="85" w:type="dxa"/>
            </w:tcMar>
            <w:vAlign w:val="center"/>
          </w:tcPr>
          <w:p w14:paraId="46957760" w14:textId="77777777" w:rsidR="00F06A00" w:rsidRDefault="00000000">
            <w:pPr>
              <w:spacing w:before="40" w:after="40" w:line="252" w:lineRule="auto"/>
            </w:pPr>
            <w:r>
              <w:rPr>
                <w:color w:val="172431"/>
                <w:sz w:val="19"/>
              </w:rPr>
              <w:t>1. Conocer el sistema · 2. Acceso y navegación</w:t>
            </w:r>
          </w:p>
        </w:tc>
      </w:tr>
      <w:tr w:rsidR="00F06A00" w14:paraId="12669476" w14:textId="77777777">
        <w:trPr>
          <w:cantSplit/>
          <w:jc w:val="center"/>
        </w:trPr>
        <w:tc>
          <w:tcPr>
            <w:tcW w:w="2880" w:type="dxa"/>
            <w:shd w:val="clear" w:color="auto" w:fill="F2F5F7"/>
            <w:tcMar>
              <w:top w:w="85" w:type="dxa"/>
              <w:left w:w="85" w:type="dxa"/>
              <w:bottom w:w="85" w:type="dxa"/>
              <w:right w:w="85" w:type="dxa"/>
            </w:tcMar>
            <w:vAlign w:val="center"/>
          </w:tcPr>
          <w:p w14:paraId="0CBFF26E" w14:textId="77777777" w:rsidR="00F06A00" w:rsidRDefault="00000000">
            <w:pPr>
              <w:spacing w:before="40" w:after="40" w:line="252" w:lineRule="auto"/>
            </w:pPr>
            <w:r>
              <w:rPr>
                <w:color w:val="172431"/>
                <w:sz w:val="19"/>
              </w:rPr>
              <w:t>Participante</w:t>
            </w:r>
          </w:p>
        </w:tc>
        <w:tc>
          <w:tcPr>
            <w:tcW w:w="6480" w:type="dxa"/>
            <w:shd w:val="clear" w:color="auto" w:fill="F2F5F7"/>
            <w:tcMar>
              <w:top w:w="85" w:type="dxa"/>
              <w:left w:w="85" w:type="dxa"/>
              <w:bottom w:w="85" w:type="dxa"/>
              <w:right w:w="85" w:type="dxa"/>
            </w:tcMar>
            <w:vAlign w:val="center"/>
          </w:tcPr>
          <w:p w14:paraId="3AC42906" w14:textId="77777777" w:rsidR="00F06A00" w:rsidRDefault="00000000">
            <w:pPr>
              <w:spacing w:before="40" w:after="40" w:line="252" w:lineRule="auto"/>
            </w:pPr>
            <w:r>
              <w:rPr>
                <w:color w:val="172431"/>
                <w:sz w:val="19"/>
              </w:rPr>
              <w:t>3. Consultar cursos · 4. Completar una inscripción</w:t>
            </w:r>
          </w:p>
        </w:tc>
      </w:tr>
      <w:tr w:rsidR="00F06A00" w14:paraId="49581FE3" w14:textId="77777777">
        <w:trPr>
          <w:cantSplit/>
          <w:jc w:val="center"/>
        </w:trPr>
        <w:tc>
          <w:tcPr>
            <w:tcW w:w="2880" w:type="dxa"/>
            <w:shd w:val="clear" w:color="auto" w:fill="FFFFFF"/>
            <w:tcMar>
              <w:top w:w="85" w:type="dxa"/>
              <w:left w:w="85" w:type="dxa"/>
              <w:bottom w:w="85" w:type="dxa"/>
              <w:right w:w="85" w:type="dxa"/>
            </w:tcMar>
            <w:vAlign w:val="center"/>
          </w:tcPr>
          <w:p w14:paraId="045A3F13" w14:textId="77777777" w:rsidR="00F06A00" w:rsidRDefault="00000000">
            <w:pPr>
              <w:spacing w:before="40" w:after="40" w:line="252" w:lineRule="auto"/>
            </w:pPr>
            <w:r>
              <w:rPr>
                <w:color w:val="172431"/>
                <w:sz w:val="19"/>
              </w:rPr>
              <w:t>Sesión interna</w:t>
            </w:r>
          </w:p>
        </w:tc>
        <w:tc>
          <w:tcPr>
            <w:tcW w:w="6480" w:type="dxa"/>
            <w:shd w:val="clear" w:color="auto" w:fill="FFFFFF"/>
            <w:tcMar>
              <w:top w:w="85" w:type="dxa"/>
              <w:left w:w="85" w:type="dxa"/>
              <w:bottom w:w="85" w:type="dxa"/>
              <w:right w:w="85" w:type="dxa"/>
            </w:tcMar>
            <w:vAlign w:val="center"/>
          </w:tcPr>
          <w:p w14:paraId="153264F7" w14:textId="77777777" w:rsidR="00F06A00" w:rsidRDefault="00000000">
            <w:pPr>
              <w:spacing w:before="40" w:after="40" w:line="252" w:lineRule="auto"/>
            </w:pPr>
            <w:r>
              <w:rPr>
                <w:color w:val="172431"/>
                <w:sz w:val="19"/>
              </w:rPr>
              <w:t>5. Iniciar sesión y cambiar contraseña · 6. Trabajar con listados</w:t>
            </w:r>
          </w:p>
        </w:tc>
      </w:tr>
      <w:tr w:rsidR="00F06A00" w14:paraId="549C5399" w14:textId="77777777">
        <w:trPr>
          <w:cantSplit/>
          <w:jc w:val="center"/>
        </w:trPr>
        <w:tc>
          <w:tcPr>
            <w:tcW w:w="2880" w:type="dxa"/>
            <w:shd w:val="clear" w:color="auto" w:fill="F2F5F7"/>
            <w:tcMar>
              <w:top w:w="85" w:type="dxa"/>
              <w:left w:w="85" w:type="dxa"/>
              <w:bottom w:w="85" w:type="dxa"/>
              <w:right w:w="85" w:type="dxa"/>
            </w:tcMar>
            <w:vAlign w:val="center"/>
          </w:tcPr>
          <w:p w14:paraId="54CC1E3B" w14:textId="77777777" w:rsidR="00F06A00" w:rsidRDefault="00000000">
            <w:pPr>
              <w:spacing w:before="40" w:after="40" w:line="252" w:lineRule="auto"/>
            </w:pPr>
            <w:r>
              <w:rPr>
                <w:color w:val="172431"/>
                <w:sz w:val="19"/>
              </w:rPr>
              <w:t>Gestión académica</w:t>
            </w:r>
          </w:p>
        </w:tc>
        <w:tc>
          <w:tcPr>
            <w:tcW w:w="6480" w:type="dxa"/>
            <w:shd w:val="clear" w:color="auto" w:fill="F2F5F7"/>
            <w:tcMar>
              <w:top w:w="85" w:type="dxa"/>
              <w:left w:w="85" w:type="dxa"/>
              <w:bottom w:w="85" w:type="dxa"/>
              <w:right w:w="85" w:type="dxa"/>
            </w:tcMar>
            <w:vAlign w:val="center"/>
          </w:tcPr>
          <w:p w14:paraId="35B0A450" w14:textId="77777777" w:rsidR="00F06A00" w:rsidRDefault="00000000">
            <w:pPr>
              <w:spacing w:before="40" w:after="40" w:line="252" w:lineRule="auto"/>
            </w:pPr>
            <w:r>
              <w:rPr>
                <w:color w:val="172431"/>
                <w:sz w:val="19"/>
              </w:rPr>
              <w:t>7. Cursos · 8. Especialistas · 9. Coordinadores · 10. Planificaciones</w:t>
            </w:r>
          </w:p>
        </w:tc>
      </w:tr>
      <w:tr w:rsidR="00F06A00" w14:paraId="1F6F5B0E" w14:textId="77777777">
        <w:trPr>
          <w:cantSplit/>
          <w:jc w:val="center"/>
        </w:trPr>
        <w:tc>
          <w:tcPr>
            <w:tcW w:w="2880" w:type="dxa"/>
            <w:shd w:val="clear" w:color="auto" w:fill="FFFFFF"/>
            <w:tcMar>
              <w:top w:w="85" w:type="dxa"/>
              <w:left w:w="85" w:type="dxa"/>
              <w:bottom w:w="85" w:type="dxa"/>
              <w:right w:w="85" w:type="dxa"/>
            </w:tcMar>
            <w:vAlign w:val="center"/>
          </w:tcPr>
          <w:p w14:paraId="0C3FF9D0" w14:textId="77777777" w:rsidR="00F06A00" w:rsidRDefault="00000000">
            <w:pPr>
              <w:spacing w:before="40" w:after="40" w:line="252" w:lineRule="auto"/>
            </w:pPr>
            <w:r>
              <w:rPr>
                <w:color w:val="172431"/>
                <w:sz w:val="19"/>
              </w:rPr>
              <w:t>Control</w:t>
            </w:r>
          </w:p>
        </w:tc>
        <w:tc>
          <w:tcPr>
            <w:tcW w:w="6480" w:type="dxa"/>
            <w:shd w:val="clear" w:color="auto" w:fill="FFFFFF"/>
            <w:tcMar>
              <w:top w:w="85" w:type="dxa"/>
              <w:left w:w="85" w:type="dxa"/>
              <w:bottom w:w="85" w:type="dxa"/>
              <w:right w:w="85" w:type="dxa"/>
            </w:tcMar>
            <w:vAlign w:val="center"/>
          </w:tcPr>
          <w:p w14:paraId="0D5F6341" w14:textId="77777777" w:rsidR="00F06A00" w:rsidRDefault="00000000">
            <w:pPr>
              <w:spacing w:before="40" w:after="40" w:line="252" w:lineRule="auto"/>
            </w:pPr>
            <w:r>
              <w:rPr>
                <w:color w:val="172431"/>
                <w:sz w:val="19"/>
              </w:rPr>
              <w:t>11. Inscripciones · 12. Revisión y estados · 13. Reporte, gastos y referencias de 2026</w:t>
            </w:r>
          </w:p>
        </w:tc>
      </w:tr>
      <w:tr w:rsidR="00F06A00" w14:paraId="1DC2B8C5" w14:textId="77777777">
        <w:trPr>
          <w:cantSplit/>
          <w:jc w:val="center"/>
        </w:trPr>
        <w:tc>
          <w:tcPr>
            <w:tcW w:w="2880" w:type="dxa"/>
            <w:shd w:val="clear" w:color="auto" w:fill="F2F5F7"/>
            <w:tcMar>
              <w:top w:w="85" w:type="dxa"/>
              <w:left w:w="85" w:type="dxa"/>
              <w:bottom w:w="85" w:type="dxa"/>
              <w:right w:w="85" w:type="dxa"/>
            </w:tcMar>
            <w:vAlign w:val="center"/>
          </w:tcPr>
          <w:p w14:paraId="0E04E289" w14:textId="77777777" w:rsidR="00F06A00" w:rsidRDefault="00000000">
            <w:pPr>
              <w:spacing w:before="40" w:after="40" w:line="252" w:lineRule="auto"/>
            </w:pPr>
            <w:r>
              <w:rPr>
                <w:color w:val="172431"/>
                <w:sz w:val="19"/>
              </w:rPr>
              <w:t>Seguridad y apoyo</w:t>
            </w:r>
          </w:p>
        </w:tc>
        <w:tc>
          <w:tcPr>
            <w:tcW w:w="6480" w:type="dxa"/>
            <w:shd w:val="clear" w:color="auto" w:fill="F2F5F7"/>
            <w:tcMar>
              <w:top w:w="85" w:type="dxa"/>
              <w:left w:w="85" w:type="dxa"/>
              <w:bottom w:w="85" w:type="dxa"/>
              <w:right w:w="85" w:type="dxa"/>
            </w:tcMar>
            <w:vAlign w:val="center"/>
          </w:tcPr>
          <w:p w14:paraId="6C7348F4" w14:textId="77777777" w:rsidR="00F06A00" w:rsidRDefault="00000000">
            <w:pPr>
              <w:spacing w:before="40" w:after="40" w:line="252" w:lineRule="auto"/>
            </w:pPr>
            <w:r>
              <w:rPr>
                <w:color w:val="172431"/>
                <w:sz w:val="19"/>
              </w:rPr>
              <w:t>14. Usuarios · 15. Buenas prácticas · 16. Solución de problemas · Referencia rápida</w:t>
            </w:r>
          </w:p>
        </w:tc>
      </w:tr>
    </w:tbl>
    <w:p w14:paraId="5237286B" w14:textId="77777777" w:rsidR="00F06A00" w:rsidRDefault="00000000">
      <w:pPr>
        <w:pStyle w:val="Ttulo2"/>
        <w:spacing w:before="200" w:after="100"/>
      </w:pPr>
      <w:r>
        <w:t>Convenciones</w:t>
      </w:r>
    </w:p>
    <w:p w14:paraId="29167C52" w14:textId="77777777" w:rsidR="00F06A00" w:rsidRDefault="00000000">
      <w:r>
        <w:rPr>
          <w:b/>
        </w:rPr>
        <w:t xml:space="preserve">Información. </w:t>
      </w:r>
      <w:r>
        <w:t>Aclara el funcionamiento normal de una pantalla o un dato.</w:t>
      </w:r>
    </w:p>
    <w:p w14:paraId="5EAC1B65" w14:textId="77777777" w:rsidR="00F06A00" w:rsidRDefault="00000000">
      <w:r>
        <w:rPr>
          <w:b/>
        </w:rPr>
        <w:t xml:space="preserve">Consejo. </w:t>
      </w:r>
      <w:r>
        <w:t>Propone una práctica que facilita el trabajo o evita reprocesos.</w:t>
      </w:r>
    </w:p>
    <w:p w14:paraId="0BA3E815" w14:textId="77777777" w:rsidR="00F06A00" w:rsidRDefault="00000000">
      <w:r>
        <w:rPr>
          <w:b/>
        </w:rPr>
        <w:t xml:space="preserve">Atención. </w:t>
      </w:r>
      <w:r>
        <w:t>Advierte sobre una validación, un efecto en cupos o una acción irreversible.</w:t>
      </w:r>
    </w:p>
    <w:p w14:paraId="2A0B20CE" w14:textId="77777777" w:rsidR="00F06A00" w:rsidRDefault="00000000">
      <w:pPr>
        <w:pStyle w:val="Ttulo2"/>
        <w:spacing w:before="200" w:after="100"/>
      </w:pPr>
      <w:r>
        <w:t>Antes de comenzar</w:t>
      </w:r>
    </w:p>
    <w:p w14:paraId="07F65B00" w14:textId="77777777" w:rsidR="00F06A00" w:rsidRDefault="00000000">
      <w:pPr>
        <w:ind w:left="540" w:hanging="271"/>
      </w:pPr>
      <w:r>
        <w:rPr>
          <w:b/>
          <w:color w:val="2E74B5"/>
        </w:rPr>
        <w:t>•</w:t>
      </w:r>
      <w:r>
        <w:rPr>
          <w:b/>
          <w:color w:val="2E74B5"/>
        </w:rPr>
        <w:tab/>
      </w:r>
      <w:r>
        <w:t>Utiliza la dirección web oficial comunicada por el CEC.</w:t>
      </w:r>
    </w:p>
    <w:p w14:paraId="110DD283" w14:textId="77777777" w:rsidR="00F06A00" w:rsidRDefault="00000000">
      <w:pPr>
        <w:ind w:left="540" w:hanging="271"/>
      </w:pPr>
      <w:r>
        <w:rPr>
          <w:b/>
          <w:color w:val="2E74B5"/>
        </w:rPr>
        <w:t>•</w:t>
      </w:r>
      <w:r>
        <w:rPr>
          <w:b/>
          <w:color w:val="2E74B5"/>
        </w:rPr>
        <w:tab/>
      </w:r>
      <w:r>
        <w:t>Para inscribirte, prepara tus documentos en JPG, JPEG, PNG o PDF, con un máximo de 5 MB por archivo.</w:t>
      </w:r>
    </w:p>
    <w:p w14:paraId="5A51B851" w14:textId="77777777" w:rsidR="00F06A00" w:rsidRDefault="00000000">
      <w:pPr>
        <w:ind w:left="540" w:hanging="271"/>
      </w:pPr>
      <w:r>
        <w:rPr>
          <w:b/>
          <w:color w:val="2E74B5"/>
        </w:rPr>
        <w:t>•</w:t>
      </w:r>
      <w:r>
        <w:rPr>
          <w:b/>
          <w:color w:val="2E74B5"/>
        </w:rPr>
        <w:tab/>
      </w:r>
      <w:r>
        <w:t>Para la gestión interna, solicita al administrador un usuario activo y, si corresponde, una contraseña temporal.</w:t>
      </w:r>
    </w:p>
    <w:p w14:paraId="0C18D545" w14:textId="77777777" w:rsidR="00F06A00" w:rsidRDefault="00000000">
      <w:pPr>
        <w:pStyle w:val="Label"/>
        <w:pageBreakBefore/>
        <w:spacing w:after="80"/>
      </w:pPr>
      <w:r>
        <w:lastRenderedPageBreak/>
        <w:t>SECCIÓN 01</w:t>
      </w:r>
    </w:p>
    <w:p w14:paraId="2FBA6360" w14:textId="77777777" w:rsidR="00F06A00" w:rsidRDefault="00000000">
      <w:pPr>
        <w:pStyle w:val="Ttulo1"/>
        <w:spacing w:before="280" w:after="160"/>
      </w:pPr>
      <w:r>
        <w:t>Conocer el sistema</w:t>
      </w:r>
    </w:p>
    <w:p w14:paraId="1C833344" w14:textId="209FEE38" w:rsidR="00F06A00" w:rsidRDefault="00000000">
      <w:r>
        <w:rPr>
          <w:color w:val="5C6873"/>
          <w:sz w:val="23"/>
        </w:rPr>
        <w:t>SGC-CEC centraliza la oferta de capacitaciones, las inscripciones y el seguimiento operativo del Centro de Educación Continua.</w:t>
      </w:r>
    </w:p>
    <w:p w14:paraId="705285ED" w14:textId="77777777" w:rsidR="00F06A00" w:rsidRDefault="00000000">
      <w:pPr>
        <w:pStyle w:val="Ttulo2"/>
        <w:spacing w:before="200" w:after="100"/>
      </w:pPr>
      <w:r>
        <w:t>Flujo general</w:t>
      </w:r>
    </w:p>
    <w:tbl>
      <w:tblPr>
        <w:tblW w:w="9360"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4176"/>
        <w:gridCol w:w="1728"/>
        <w:gridCol w:w="1728"/>
        <w:gridCol w:w="1728"/>
      </w:tblGrid>
      <w:tr w:rsidR="00F06A00" w14:paraId="7E0DCCC7" w14:textId="77777777">
        <w:trPr>
          <w:cantSplit/>
          <w:tblHeader/>
          <w:jc w:val="center"/>
        </w:trPr>
        <w:tc>
          <w:tcPr>
            <w:tcW w:w="4176" w:type="dxa"/>
            <w:tcBorders>
              <w:top w:val="single" w:sz="6" w:space="0" w:color="B7C5D4"/>
              <w:left w:val="single" w:sz="6" w:space="0" w:color="B7C5D4"/>
              <w:bottom w:val="single" w:sz="6" w:space="0" w:color="B7C5D4"/>
              <w:right w:val="single" w:sz="6" w:space="0" w:color="B7C5D4"/>
            </w:tcBorders>
            <w:shd w:val="clear" w:color="auto" w:fill="163C5B"/>
            <w:tcMar>
              <w:top w:w="85" w:type="dxa"/>
              <w:left w:w="120" w:type="dxa"/>
              <w:bottom w:w="85" w:type="dxa"/>
              <w:right w:w="120" w:type="dxa"/>
            </w:tcMar>
            <w:vAlign w:val="center"/>
          </w:tcPr>
          <w:p w14:paraId="28E8C737" w14:textId="77777777" w:rsidR="00F06A00" w:rsidRDefault="00000000">
            <w:pPr>
              <w:spacing w:before="40" w:after="40" w:line="252" w:lineRule="auto"/>
            </w:pPr>
            <w:r>
              <w:rPr>
                <w:b/>
                <w:color w:val="FFFFFF"/>
                <w:sz w:val="19"/>
              </w:rPr>
              <w:t>1</w:t>
            </w:r>
          </w:p>
          <w:p w14:paraId="052F5509" w14:textId="77777777" w:rsidR="00F06A00" w:rsidRDefault="00000000">
            <w:pPr>
              <w:spacing w:before="40" w:after="40" w:line="252" w:lineRule="auto"/>
            </w:pPr>
            <w:r>
              <w:rPr>
                <w:b/>
                <w:color w:val="FFFFFF"/>
                <w:sz w:val="19"/>
              </w:rPr>
              <w:t>Publicar el curso</w:t>
            </w:r>
          </w:p>
        </w:tc>
        <w:tc>
          <w:tcPr>
            <w:tcW w:w="1728" w:type="dxa"/>
            <w:tcBorders>
              <w:top w:val="single" w:sz="6" w:space="0" w:color="B7C5D4"/>
              <w:left w:val="single" w:sz="6" w:space="0" w:color="B7C5D4"/>
              <w:bottom w:val="single" w:sz="6" w:space="0" w:color="B7C5D4"/>
              <w:right w:val="single" w:sz="6" w:space="0" w:color="B7C5D4"/>
            </w:tcBorders>
            <w:shd w:val="clear" w:color="auto" w:fill="163C5B"/>
            <w:tcMar>
              <w:top w:w="85" w:type="dxa"/>
              <w:left w:w="120" w:type="dxa"/>
              <w:bottom w:w="85" w:type="dxa"/>
              <w:right w:w="120" w:type="dxa"/>
            </w:tcMar>
            <w:vAlign w:val="center"/>
          </w:tcPr>
          <w:p w14:paraId="03DDFBC3" w14:textId="77777777" w:rsidR="00F06A00" w:rsidRDefault="00000000">
            <w:pPr>
              <w:spacing w:before="40" w:after="40" w:line="252" w:lineRule="auto"/>
              <w:jc w:val="center"/>
            </w:pPr>
            <w:r>
              <w:rPr>
                <w:b/>
                <w:color w:val="FFFFFF"/>
                <w:sz w:val="19"/>
              </w:rPr>
              <w:t>2</w:t>
            </w:r>
          </w:p>
          <w:p w14:paraId="761011DF" w14:textId="77777777" w:rsidR="00F06A00" w:rsidRDefault="00000000">
            <w:pPr>
              <w:spacing w:before="40" w:after="40" w:line="252" w:lineRule="auto"/>
            </w:pPr>
            <w:r>
              <w:rPr>
                <w:b/>
                <w:color w:val="FFFFFF"/>
                <w:sz w:val="19"/>
              </w:rPr>
              <w:t>Recibir inscripciones</w:t>
            </w:r>
          </w:p>
        </w:tc>
        <w:tc>
          <w:tcPr>
            <w:tcW w:w="1728" w:type="dxa"/>
            <w:tcBorders>
              <w:top w:val="single" w:sz="6" w:space="0" w:color="B7C5D4"/>
              <w:left w:val="single" w:sz="6" w:space="0" w:color="B7C5D4"/>
              <w:bottom w:val="single" w:sz="6" w:space="0" w:color="B7C5D4"/>
              <w:right w:val="single" w:sz="6" w:space="0" w:color="B7C5D4"/>
            </w:tcBorders>
            <w:shd w:val="clear" w:color="auto" w:fill="163C5B"/>
            <w:tcMar>
              <w:top w:w="85" w:type="dxa"/>
              <w:left w:w="120" w:type="dxa"/>
              <w:bottom w:w="85" w:type="dxa"/>
              <w:right w:w="120" w:type="dxa"/>
            </w:tcMar>
            <w:vAlign w:val="center"/>
          </w:tcPr>
          <w:p w14:paraId="618A9464" w14:textId="77777777" w:rsidR="00F06A00" w:rsidRDefault="00000000">
            <w:pPr>
              <w:spacing w:before="40" w:after="40" w:line="252" w:lineRule="auto"/>
              <w:jc w:val="center"/>
            </w:pPr>
            <w:r>
              <w:rPr>
                <w:b/>
                <w:color w:val="FFFFFF"/>
                <w:sz w:val="19"/>
              </w:rPr>
              <w:t>3</w:t>
            </w:r>
          </w:p>
          <w:p w14:paraId="1C6BAE40" w14:textId="77777777" w:rsidR="00F06A00" w:rsidRDefault="00000000">
            <w:pPr>
              <w:spacing w:before="40" w:after="40" w:line="252" w:lineRule="auto"/>
            </w:pPr>
            <w:r>
              <w:rPr>
                <w:b/>
                <w:color w:val="FFFFFF"/>
                <w:sz w:val="19"/>
              </w:rPr>
              <w:t>Revisar documentos</w:t>
            </w:r>
          </w:p>
        </w:tc>
        <w:tc>
          <w:tcPr>
            <w:tcW w:w="1728" w:type="dxa"/>
            <w:tcBorders>
              <w:top w:val="single" w:sz="6" w:space="0" w:color="B7C5D4"/>
              <w:left w:val="single" w:sz="6" w:space="0" w:color="B7C5D4"/>
              <w:bottom w:val="single" w:sz="6" w:space="0" w:color="B7C5D4"/>
              <w:right w:val="single" w:sz="6" w:space="0" w:color="B7C5D4"/>
            </w:tcBorders>
            <w:shd w:val="clear" w:color="auto" w:fill="163C5B"/>
            <w:tcMar>
              <w:top w:w="85" w:type="dxa"/>
              <w:left w:w="120" w:type="dxa"/>
              <w:bottom w:w="85" w:type="dxa"/>
              <w:right w:w="120" w:type="dxa"/>
            </w:tcMar>
            <w:vAlign w:val="center"/>
          </w:tcPr>
          <w:p w14:paraId="6A0892A2" w14:textId="77777777" w:rsidR="00F06A00" w:rsidRDefault="00000000">
            <w:pPr>
              <w:spacing w:before="40" w:after="40" w:line="252" w:lineRule="auto"/>
              <w:jc w:val="center"/>
            </w:pPr>
            <w:r>
              <w:rPr>
                <w:b/>
                <w:color w:val="FFFFFF"/>
                <w:sz w:val="19"/>
              </w:rPr>
              <w:t>4</w:t>
            </w:r>
          </w:p>
          <w:p w14:paraId="65EE3255" w14:textId="77777777" w:rsidR="00F06A00" w:rsidRDefault="00000000">
            <w:pPr>
              <w:spacing w:before="40" w:after="40" w:line="252" w:lineRule="auto"/>
              <w:jc w:val="center"/>
            </w:pPr>
            <w:r>
              <w:rPr>
                <w:b/>
                <w:color w:val="FFFFFF"/>
                <w:sz w:val="19"/>
              </w:rPr>
              <w:t>Emitir reportes</w:t>
            </w:r>
          </w:p>
        </w:tc>
      </w:tr>
    </w:tbl>
    <w:p w14:paraId="7275EFB1" w14:textId="77777777" w:rsidR="00F06A00" w:rsidRDefault="00000000">
      <w:pPr>
        <w:pStyle w:val="Ttulo2"/>
        <w:spacing w:before="200" w:after="100"/>
      </w:pPr>
      <w:r>
        <w:t>Funciones por perfil</w:t>
      </w:r>
    </w:p>
    <w:tbl>
      <w:tblPr>
        <w:tblStyle w:val="Tablaconcuadrcula"/>
        <w:tblW w:w="9360"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4176"/>
        <w:gridCol w:w="1728"/>
        <w:gridCol w:w="1728"/>
        <w:gridCol w:w="1728"/>
      </w:tblGrid>
      <w:tr w:rsidR="00F06A00" w14:paraId="59525AA7" w14:textId="77777777">
        <w:trPr>
          <w:cantSplit/>
          <w:tblHeader/>
          <w:jc w:val="center"/>
        </w:trPr>
        <w:tc>
          <w:tcPr>
            <w:tcW w:w="4176" w:type="dxa"/>
            <w:shd w:val="clear" w:color="auto" w:fill="163C5B"/>
            <w:tcMar>
              <w:top w:w="85" w:type="dxa"/>
              <w:left w:w="120" w:type="dxa"/>
              <w:bottom w:w="85" w:type="dxa"/>
              <w:right w:w="120" w:type="dxa"/>
            </w:tcMar>
            <w:vAlign w:val="center"/>
          </w:tcPr>
          <w:p w14:paraId="31794DD1" w14:textId="77777777" w:rsidR="00F06A00" w:rsidRDefault="00000000">
            <w:pPr>
              <w:spacing w:before="40" w:after="40" w:line="252" w:lineRule="auto"/>
            </w:pPr>
            <w:r>
              <w:rPr>
                <w:b/>
                <w:color w:val="FFFFFF"/>
                <w:sz w:val="19"/>
              </w:rPr>
              <w:t>Función</w:t>
            </w:r>
          </w:p>
        </w:tc>
        <w:tc>
          <w:tcPr>
            <w:tcW w:w="1728" w:type="dxa"/>
            <w:shd w:val="clear" w:color="auto" w:fill="163C5B"/>
            <w:tcMar>
              <w:top w:w="85" w:type="dxa"/>
              <w:left w:w="120" w:type="dxa"/>
              <w:bottom w:w="85" w:type="dxa"/>
              <w:right w:w="120" w:type="dxa"/>
            </w:tcMar>
            <w:vAlign w:val="center"/>
          </w:tcPr>
          <w:p w14:paraId="15AB0FCA" w14:textId="77777777" w:rsidR="00F06A00" w:rsidRDefault="00000000">
            <w:pPr>
              <w:spacing w:before="40" w:after="40" w:line="252" w:lineRule="auto"/>
              <w:jc w:val="center"/>
            </w:pPr>
            <w:r>
              <w:rPr>
                <w:b/>
                <w:color w:val="FFFFFF"/>
                <w:sz w:val="19"/>
              </w:rPr>
              <w:t>Visitante</w:t>
            </w:r>
          </w:p>
        </w:tc>
        <w:tc>
          <w:tcPr>
            <w:tcW w:w="1728" w:type="dxa"/>
            <w:shd w:val="clear" w:color="auto" w:fill="163C5B"/>
            <w:tcMar>
              <w:top w:w="85" w:type="dxa"/>
              <w:left w:w="120" w:type="dxa"/>
              <w:bottom w:w="85" w:type="dxa"/>
              <w:right w:w="120" w:type="dxa"/>
            </w:tcMar>
            <w:vAlign w:val="center"/>
          </w:tcPr>
          <w:p w14:paraId="5E896916" w14:textId="77777777" w:rsidR="00F06A00" w:rsidRDefault="00000000">
            <w:pPr>
              <w:spacing w:before="40" w:after="40" w:line="252" w:lineRule="auto"/>
              <w:jc w:val="center"/>
            </w:pPr>
            <w:r>
              <w:rPr>
                <w:b/>
                <w:color w:val="FFFFFF"/>
                <w:sz w:val="19"/>
              </w:rPr>
              <w:t>Coordinador</w:t>
            </w:r>
          </w:p>
        </w:tc>
        <w:tc>
          <w:tcPr>
            <w:tcW w:w="1728" w:type="dxa"/>
            <w:shd w:val="clear" w:color="auto" w:fill="163C5B"/>
            <w:tcMar>
              <w:top w:w="85" w:type="dxa"/>
              <w:left w:w="120" w:type="dxa"/>
              <w:bottom w:w="85" w:type="dxa"/>
              <w:right w:w="120" w:type="dxa"/>
            </w:tcMar>
            <w:vAlign w:val="center"/>
          </w:tcPr>
          <w:p w14:paraId="58914D61" w14:textId="77777777" w:rsidR="00F06A00" w:rsidRDefault="00000000">
            <w:pPr>
              <w:spacing w:before="40" w:after="40" w:line="252" w:lineRule="auto"/>
              <w:jc w:val="center"/>
            </w:pPr>
            <w:r>
              <w:rPr>
                <w:b/>
                <w:color w:val="FFFFFF"/>
                <w:sz w:val="19"/>
              </w:rPr>
              <w:t>Administrador</w:t>
            </w:r>
          </w:p>
        </w:tc>
      </w:tr>
      <w:tr w:rsidR="00F06A00" w14:paraId="543AEC4D" w14:textId="77777777">
        <w:trPr>
          <w:cantSplit/>
          <w:jc w:val="center"/>
        </w:trPr>
        <w:tc>
          <w:tcPr>
            <w:tcW w:w="4176" w:type="dxa"/>
            <w:shd w:val="clear" w:color="auto" w:fill="FFFFFF"/>
            <w:tcMar>
              <w:top w:w="85" w:type="dxa"/>
              <w:left w:w="85" w:type="dxa"/>
              <w:bottom w:w="85" w:type="dxa"/>
              <w:right w:w="85" w:type="dxa"/>
            </w:tcMar>
            <w:vAlign w:val="center"/>
          </w:tcPr>
          <w:p w14:paraId="476C9F65" w14:textId="77777777" w:rsidR="00F06A00" w:rsidRDefault="00000000">
            <w:pPr>
              <w:spacing w:before="40" w:after="40" w:line="252" w:lineRule="auto"/>
            </w:pPr>
            <w:r>
              <w:rPr>
                <w:color w:val="172431"/>
                <w:sz w:val="19"/>
              </w:rPr>
              <w:t>Ver cursos disponibles</w:t>
            </w:r>
          </w:p>
        </w:tc>
        <w:tc>
          <w:tcPr>
            <w:tcW w:w="1728" w:type="dxa"/>
            <w:shd w:val="clear" w:color="auto" w:fill="FFFFFF"/>
            <w:tcMar>
              <w:top w:w="85" w:type="dxa"/>
              <w:left w:w="85" w:type="dxa"/>
              <w:bottom w:w="85" w:type="dxa"/>
              <w:right w:w="85" w:type="dxa"/>
            </w:tcMar>
            <w:vAlign w:val="center"/>
          </w:tcPr>
          <w:p w14:paraId="2D2BC0A8" w14:textId="77777777" w:rsidR="00F06A00" w:rsidRDefault="00000000">
            <w:pPr>
              <w:spacing w:before="40" w:after="40" w:line="252" w:lineRule="auto"/>
              <w:jc w:val="center"/>
            </w:pPr>
            <w:r>
              <w:rPr>
                <w:color w:val="172431"/>
                <w:sz w:val="19"/>
              </w:rPr>
              <w:t>Sí</w:t>
            </w:r>
          </w:p>
        </w:tc>
        <w:tc>
          <w:tcPr>
            <w:tcW w:w="1728" w:type="dxa"/>
            <w:shd w:val="clear" w:color="auto" w:fill="FFFFFF"/>
            <w:tcMar>
              <w:top w:w="85" w:type="dxa"/>
              <w:left w:w="85" w:type="dxa"/>
              <w:bottom w:w="85" w:type="dxa"/>
              <w:right w:w="85" w:type="dxa"/>
            </w:tcMar>
            <w:vAlign w:val="center"/>
          </w:tcPr>
          <w:p w14:paraId="028AB424" w14:textId="77777777" w:rsidR="00F06A00" w:rsidRDefault="00000000">
            <w:pPr>
              <w:spacing w:before="40" w:after="40" w:line="252" w:lineRule="auto"/>
              <w:jc w:val="center"/>
            </w:pPr>
            <w:r>
              <w:rPr>
                <w:color w:val="172431"/>
                <w:sz w:val="19"/>
              </w:rPr>
              <w:t>Sí</w:t>
            </w:r>
          </w:p>
        </w:tc>
        <w:tc>
          <w:tcPr>
            <w:tcW w:w="1728" w:type="dxa"/>
            <w:shd w:val="clear" w:color="auto" w:fill="FFFFFF"/>
            <w:tcMar>
              <w:top w:w="85" w:type="dxa"/>
              <w:left w:w="85" w:type="dxa"/>
              <w:bottom w:w="85" w:type="dxa"/>
              <w:right w:w="85" w:type="dxa"/>
            </w:tcMar>
            <w:vAlign w:val="center"/>
          </w:tcPr>
          <w:p w14:paraId="1E2D8B04" w14:textId="77777777" w:rsidR="00F06A00" w:rsidRDefault="00000000">
            <w:pPr>
              <w:spacing w:before="40" w:after="40" w:line="252" w:lineRule="auto"/>
              <w:jc w:val="center"/>
            </w:pPr>
            <w:r>
              <w:rPr>
                <w:color w:val="172431"/>
                <w:sz w:val="19"/>
              </w:rPr>
              <w:t>Sí</w:t>
            </w:r>
          </w:p>
        </w:tc>
      </w:tr>
      <w:tr w:rsidR="00F06A00" w14:paraId="2EC4B65B" w14:textId="77777777">
        <w:trPr>
          <w:cantSplit/>
          <w:jc w:val="center"/>
        </w:trPr>
        <w:tc>
          <w:tcPr>
            <w:tcW w:w="4176" w:type="dxa"/>
            <w:shd w:val="clear" w:color="auto" w:fill="F2F5F7"/>
            <w:tcMar>
              <w:top w:w="85" w:type="dxa"/>
              <w:left w:w="85" w:type="dxa"/>
              <w:bottom w:w="85" w:type="dxa"/>
              <w:right w:w="85" w:type="dxa"/>
            </w:tcMar>
            <w:vAlign w:val="center"/>
          </w:tcPr>
          <w:p w14:paraId="73881A44" w14:textId="77777777" w:rsidR="00F06A00" w:rsidRDefault="00000000">
            <w:pPr>
              <w:spacing w:before="40" w:after="40" w:line="252" w:lineRule="auto"/>
            </w:pPr>
            <w:r>
              <w:rPr>
                <w:color w:val="172431"/>
                <w:sz w:val="19"/>
              </w:rPr>
              <w:t>Enviar una inscripción</w:t>
            </w:r>
          </w:p>
        </w:tc>
        <w:tc>
          <w:tcPr>
            <w:tcW w:w="1728" w:type="dxa"/>
            <w:shd w:val="clear" w:color="auto" w:fill="F2F5F7"/>
            <w:tcMar>
              <w:top w:w="85" w:type="dxa"/>
              <w:left w:w="85" w:type="dxa"/>
              <w:bottom w:w="85" w:type="dxa"/>
              <w:right w:w="85" w:type="dxa"/>
            </w:tcMar>
            <w:vAlign w:val="center"/>
          </w:tcPr>
          <w:p w14:paraId="476489CE" w14:textId="77777777" w:rsidR="00F06A00" w:rsidRDefault="00000000">
            <w:pPr>
              <w:spacing w:before="40" w:after="40" w:line="252" w:lineRule="auto"/>
              <w:jc w:val="center"/>
            </w:pPr>
            <w:r>
              <w:rPr>
                <w:color w:val="172431"/>
                <w:sz w:val="19"/>
              </w:rPr>
              <w:t>Sí</w:t>
            </w:r>
          </w:p>
        </w:tc>
        <w:tc>
          <w:tcPr>
            <w:tcW w:w="1728" w:type="dxa"/>
            <w:shd w:val="clear" w:color="auto" w:fill="F2F5F7"/>
            <w:tcMar>
              <w:top w:w="85" w:type="dxa"/>
              <w:left w:w="85" w:type="dxa"/>
              <w:bottom w:w="85" w:type="dxa"/>
              <w:right w:w="85" w:type="dxa"/>
            </w:tcMar>
            <w:vAlign w:val="center"/>
          </w:tcPr>
          <w:p w14:paraId="77077B46" w14:textId="77777777" w:rsidR="00F06A00" w:rsidRDefault="00000000">
            <w:pPr>
              <w:spacing w:before="40" w:after="40" w:line="252" w:lineRule="auto"/>
              <w:jc w:val="center"/>
            </w:pPr>
            <w:r>
              <w:rPr>
                <w:color w:val="172431"/>
                <w:sz w:val="19"/>
              </w:rPr>
              <w:t>Sí</w:t>
            </w:r>
          </w:p>
        </w:tc>
        <w:tc>
          <w:tcPr>
            <w:tcW w:w="1728" w:type="dxa"/>
            <w:shd w:val="clear" w:color="auto" w:fill="F2F5F7"/>
            <w:tcMar>
              <w:top w:w="85" w:type="dxa"/>
              <w:left w:w="85" w:type="dxa"/>
              <w:bottom w:w="85" w:type="dxa"/>
              <w:right w:w="85" w:type="dxa"/>
            </w:tcMar>
            <w:vAlign w:val="center"/>
          </w:tcPr>
          <w:p w14:paraId="75112BA8" w14:textId="77777777" w:rsidR="00F06A00" w:rsidRDefault="00000000">
            <w:pPr>
              <w:spacing w:before="40" w:after="40" w:line="252" w:lineRule="auto"/>
              <w:jc w:val="center"/>
            </w:pPr>
            <w:r>
              <w:rPr>
                <w:color w:val="172431"/>
                <w:sz w:val="19"/>
              </w:rPr>
              <w:t>Sí</w:t>
            </w:r>
          </w:p>
        </w:tc>
      </w:tr>
      <w:tr w:rsidR="00F06A00" w14:paraId="2E4D9F3E" w14:textId="77777777">
        <w:trPr>
          <w:cantSplit/>
          <w:jc w:val="center"/>
        </w:trPr>
        <w:tc>
          <w:tcPr>
            <w:tcW w:w="4176" w:type="dxa"/>
            <w:shd w:val="clear" w:color="auto" w:fill="FFFFFF"/>
            <w:tcMar>
              <w:top w:w="85" w:type="dxa"/>
              <w:left w:w="85" w:type="dxa"/>
              <w:bottom w:w="85" w:type="dxa"/>
              <w:right w:w="85" w:type="dxa"/>
            </w:tcMar>
            <w:vAlign w:val="center"/>
          </w:tcPr>
          <w:p w14:paraId="4B94914E" w14:textId="77777777" w:rsidR="00F06A00" w:rsidRDefault="00000000">
            <w:pPr>
              <w:spacing w:before="40" w:after="40" w:line="252" w:lineRule="auto"/>
            </w:pPr>
            <w:r>
              <w:rPr>
                <w:color w:val="172431"/>
                <w:sz w:val="19"/>
              </w:rPr>
              <w:t>Gestionar cursos y especialistas</w:t>
            </w:r>
          </w:p>
        </w:tc>
        <w:tc>
          <w:tcPr>
            <w:tcW w:w="1728" w:type="dxa"/>
            <w:shd w:val="clear" w:color="auto" w:fill="FFFFFF"/>
            <w:tcMar>
              <w:top w:w="85" w:type="dxa"/>
              <w:left w:w="85" w:type="dxa"/>
              <w:bottom w:w="85" w:type="dxa"/>
              <w:right w:w="85" w:type="dxa"/>
            </w:tcMar>
            <w:vAlign w:val="center"/>
          </w:tcPr>
          <w:p w14:paraId="1D974BC8" w14:textId="77777777" w:rsidR="00F06A00" w:rsidRDefault="00000000">
            <w:pPr>
              <w:spacing w:before="40" w:after="40" w:line="252" w:lineRule="auto"/>
              <w:jc w:val="center"/>
            </w:pPr>
            <w:r>
              <w:rPr>
                <w:color w:val="172431"/>
                <w:sz w:val="19"/>
              </w:rPr>
              <w:t>—</w:t>
            </w:r>
          </w:p>
        </w:tc>
        <w:tc>
          <w:tcPr>
            <w:tcW w:w="1728" w:type="dxa"/>
            <w:shd w:val="clear" w:color="auto" w:fill="FFFFFF"/>
            <w:tcMar>
              <w:top w:w="85" w:type="dxa"/>
              <w:left w:w="85" w:type="dxa"/>
              <w:bottom w:w="85" w:type="dxa"/>
              <w:right w:w="85" w:type="dxa"/>
            </w:tcMar>
            <w:vAlign w:val="center"/>
          </w:tcPr>
          <w:p w14:paraId="50430774" w14:textId="77777777" w:rsidR="00F06A00" w:rsidRDefault="00000000">
            <w:pPr>
              <w:spacing w:before="40" w:after="40" w:line="252" w:lineRule="auto"/>
              <w:jc w:val="center"/>
            </w:pPr>
            <w:r>
              <w:rPr>
                <w:color w:val="172431"/>
                <w:sz w:val="19"/>
              </w:rPr>
              <w:t>Sí</w:t>
            </w:r>
          </w:p>
        </w:tc>
        <w:tc>
          <w:tcPr>
            <w:tcW w:w="1728" w:type="dxa"/>
            <w:shd w:val="clear" w:color="auto" w:fill="FFFFFF"/>
            <w:tcMar>
              <w:top w:w="85" w:type="dxa"/>
              <w:left w:w="85" w:type="dxa"/>
              <w:bottom w:w="85" w:type="dxa"/>
              <w:right w:w="85" w:type="dxa"/>
            </w:tcMar>
            <w:vAlign w:val="center"/>
          </w:tcPr>
          <w:p w14:paraId="3681D824" w14:textId="77777777" w:rsidR="00F06A00" w:rsidRDefault="00000000">
            <w:pPr>
              <w:spacing w:before="40" w:after="40" w:line="252" w:lineRule="auto"/>
              <w:jc w:val="center"/>
            </w:pPr>
            <w:r>
              <w:rPr>
                <w:color w:val="172431"/>
                <w:sz w:val="19"/>
              </w:rPr>
              <w:t>Sí</w:t>
            </w:r>
          </w:p>
        </w:tc>
      </w:tr>
      <w:tr w:rsidR="00F06A00" w14:paraId="5C68CB05" w14:textId="77777777">
        <w:trPr>
          <w:cantSplit/>
          <w:jc w:val="center"/>
        </w:trPr>
        <w:tc>
          <w:tcPr>
            <w:tcW w:w="4176" w:type="dxa"/>
            <w:shd w:val="clear" w:color="auto" w:fill="F2F5F7"/>
            <w:tcMar>
              <w:top w:w="85" w:type="dxa"/>
              <w:left w:w="85" w:type="dxa"/>
              <w:bottom w:w="85" w:type="dxa"/>
              <w:right w:w="85" w:type="dxa"/>
            </w:tcMar>
            <w:vAlign w:val="center"/>
          </w:tcPr>
          <w:p w14:paraId="72E2CFE8" w14:textId="77777777" w:rsidR="00F06A00" w:rsidRDefault="00000000">
            <w:pPr>
              <w:spacing w:before="40" w:after="40" w:line="252" w:lineRule="auto"/>
            </w:pPr>
            <w:r>
              <w:rPr>
                <w:color w:val="172431"/>
                <w:sz w:val="19"/>
              </w:rPr>
              <w:t>Consultar coordinadores</w:t>
            </w:r>
          </w:p>
        </w:tc>
        <w:tc>
          <w:tcPr>
            <w:tcW w:w="1728" w:type="dxa"/>
            <w:shd w:val="clear" w:color="auto" w:fill="F2F5F7"/>
            <w:tcMar>
              <w:top w:w="85" w:type="dxa"/>
              <w:left w:w="85" w:type="dxa"/>
              <w:bottom w:w="85" w:type="dxa"/>
              <w:right w:w="85" w:type="dxa"/>
            </w:tcMar>
            <w:vAlign w:val="center"/>
          </w:tcPr>
          <w:p w14:paraId="024EF4F1" w14:textId="77777777" w:rsidR="00F06A00" w:rsidRDefault="00000000">
            <w:pPr>
              <w:spacing w:before="40" w:after="40" w:line="252" w:lineRule="auto"/>
              <w:jc w:val="center"/>
            </w:pPr>
            <w:r>
              <w:rPr>
                <w:color w:val="172431"/>
                <w:sz w:val="19"/>
              </w:rPr>
              <w:t>—</w:t>
            </w:r>
          </w:p>
        </w:tc>
        <w:tc>
          <w:tcPr>
            <w:tcW w:w="1728" w:type="dxa"/>
            <w:shd w:val="clear" w:color="auto" w:fill="F2F5F7"/>
            <w:tcMar>
              <w:top w:w="85" w:type="dxa"/>
              <w:left w:w="85" w:type="dxa"/>
              <w:bottom w:w="85" w:type="dxa"/>
              <w:right w:w="85" w:type="dxa"/>
            </w:tcMar>
            <w:vAlign w:val="center"/>
          </w:tcPr>
          <w:p w14:paraId="2A176631" w14:textId="77777777" w:rsidR="00F06A00" w:rsidRDefault="00000000">
            <w:pPr>
              <w:spacing w:before="40" w:after="40" w:line="252" w:lineRule="auto"/>
              <w:jc w:val="center"/>
            </w:pPr>
            <w:r>
              <w:rPr>
                <w:color w:val="172431"/>
                <w:sz w:val="19"/>
              </w:rPr>
              <w:t>Sí</w:t>
            </w:r>
          </w:p>
        </w:tc>
        <w:tc>
          <w:tcPr>
            <w:tcW w:w="1728" w:type="dxa"/>
            <w:shd w:val="clear" w:color="auto" w:fill="F2F5F7"/>
            <w:tcMar>
              <w:top w:w="85" w:type="dxa"/>
              <w:left w:w="85" w:type="dxa"/>
              <w:bottom w:w="85" w:type="dxa"/>
              <w:right w:w="85" w:type="dxa"/>
            </w:tcMar>
            <w:vAlign w:val="center"/>
          </w:tcPr>
          <w:p w14:paraId="5EB838D2" w14:textId="77777777" w:rsidR="00F06A00" w:rsidRDefault="00000000">
            <w:pPr>
              <w:spacing w:before="40" w:after="40" w:line="252" w:lineRule="auto"/>
              <w:jc w:val="center"/>
            </w:pPr>
            <w:r>
              <w:rPr>
                <w:color w:val="172431"/>
                <w:sz w:val="19"/>
              </w:rPr>
              <w:t>Sí</w:t>
            </w:r>
          </w:p>
        </w:tc>
      </w:tr>
      <w:tr w:rsidR="00F06A00" w14:paraId="71FC6D7B" w14:textId="77777777">
        <w:trPr>
          <w:cantSplit/>
          <w:jc w:val="center"/>
        </w:trPr>
        <w:tc>
          <w:tcPr>
            <w:tcW w:w="4176" w:type="dxa"/>
            <w:shd w:val="clear" w:color="auto" w:fill="FFFFFF"/>
            <w:tcMar>
              <w:top w:w="85" w:type="dxa"/>
              <w:left w:w="85" w:type="dxa"/>
              <w:bottom w:w="85" w:type="dxa"/>
              <w:right w:w="85" w:type="dxa"/>
            </w:tcMar>
            <w:vAlign w:val="center"/>
          </w:tcPr>
          <w:p w14:paraId="3B416CE3" w14:textId="77777777" w:rsidR="00F06A00" w:rsidRDefault="00000000">
            <w:pPr>
              <w:spacing w:before="40" w:after="40" w:line="252" w:lineRule="auto"/>
            </w:pPr>
            <w:r>
              <w:rPr>
                <w:color w:val="172431"/>
                <w:sz w:val="19"/>
              </w:rPr>
              <w:t>Agregar coordinadores desde la interfaz</w:t>
            </w:r>
          </w:p>
        </w:tc>
        <w:tc>
          <w:tcPr>
            <w:tcW w:w="1728" w:type="dxa"/>
            <w:shd w:val="clear" w:color="auto" w:fill="FFFFFF"/>
            <w:tcMar>
              <w:top w:w="85" w:type="dxa"/>
              <w:left w:w="85" w:type="dxa"/>
              <w:bottom w:w="85" w:type="dxa"/>
              <w:right w:w="85" w:type="dxa"/>
            </w:tcMar>
            <w:vAlign w:val="center"/>
          </w:tcPr>
          <w:p w14:paraId="57FB13C9" w14:textId="77777777" w:rsidR="00F06A00" w:rsidRDefault="00000000">
            <w:pPr>
              <w:spacing w:before="40" w:after="40" w:line="252" w:lineRule="auto"/>
              <w:jc w:val="center"/>
            </w:pPr>
            <w:r>
              <w:rPr>
                <w:color w:val="172431"/>
                <w:sz w:val="19"/>
              </w:rPr>
              <w:t>—</w:t>
            </w:r>
          </w:p>
        </w:tc>
        <w:tc>
          <w:tcPr>
            <w:tcW w:w="1728" w:type="dxa"/>
            <w:shd w:val="clear" w:color="auto" w:fill="FFFFFF"/>
            <w:tcMar>
              <w:top w:w="85" w:type="dxa"/>
              <w:left w:w="85" w:type="dxa"/>
              <w:bottom w:w="85" w:type="dxa"/>
              <w:right w:w="85" w:type="dxa"/>
            </w:tcMar>
            <w:vAlign w:val="center"/>
          </w:tcPr>
          <w:p w14:paraId="5632DF42" w14:textId="77777777" w:rsidR="00F06A00" w:rsidRDefault="00000000">
            <w:pPr>
              <w:spacing w:before="40" w:after="40" w:line="252" w:lineRule="auto"/>
              <w:jc w:val="center"/>
            </w:pPr>
            <w:r>
              <w:rPr>
                <w:color w:val="172431"/>
                <w:sz w:val="19"/>
              </w:rPr>
              <w:t>No</w:t>
            </w:r>
          </w:p>
        </w:tc>
        <w:tc>
          <w:tcPr>
            <w:tcW w:w="1728" w:type="dxa"/>
            <w:shd w:val="clear" w:color="auto" w:fill="FFFFFF"/>
            <w:tcMar>
              <w:top w:w="85" w:type="dxa"/>
              <w:left w:w="85" w:type="dxa"/>
              <w:bottom w:w="85" w:type="dxa"/>
              <w:right w:w="85" w:type="dxa"/>
            </w:tcMar>
            <w:vAlign w:val="center"/>
          </w:tcPr>
          <w:p w14:paraId="78ABCDA0" w14:textId="77777777" w:rsidR="00F06A00" w:rsidRDefault="00000000">
            <w:pPr>
              <w:spacing w:before="40" w:after="40" w:line="252" w:lineRule="auto"/>
              <w:jc w:val="center"/>
            </w:pPr>
            <w:r>
              <w:rPr>
                <w:color w:val="172431"/>
                <w:sz w:val="19"/>
              </w:rPr>
              <w:t>Sí</w:t>
            </w:r>
          </w:p>
        </w:tc>
      </w:tr>
      <w:tr w:rsidR="00F06A00" w14:paraId="68E79887" w14:textId="77777777">
        <w:trPr>
          <w:cantSplit/>
          <w:jc w:val="center"/>
        </w:trPr>
        <w:tc>
          <w:tcPr>
            <w:tcW w:w="4176" w:type="dxa"/>
            <w:shd w:val="clear" w:color="auto" w:fill="F2F5F7"/>
            <w:tcMar>
              <w:top w:w="85" w:type="dxa"/>
              <w:left w:w="85" w:type="dxa"/>
              <w:bottom w:w="85" w:type="dxa"/>
              <w:right w:w="85" w:type="dxa"/>
            </w:tcMar>
            <w:vAlign w:val="center"/>
          </w:tcPr>
          <w:p w14:paraId="7C00F959" w14:textId="77777777" w:rsidR="00F06A00" w:rsidRDefault="00000000">
            <w:pPr>
              <w:spacing w:before="40" w:after="40" w:line="252" w:lineRule="auto"/>
            </w:pPr>
            <w:r>
              <w:rPr>
                <w:color w:val="172431"/>
                <w:sz w:val="19"/>
              </w:rPr>
              <w:t>Gestionar planificaciones e inscripciones</w:t>
            </w:r>
          </w:p>
        </w:tc>
        <w:tc>
          <w:tcPr>
            <w:tcW w:w="1728" w:type="dxa"/>
            <w:shd w:val="clear" w:color="auto" w:fill="F2F5F7"/>
            <w:tcMar>
              <w:top w:w="85" w:type="dxa"/>
              <w:left w:w="85" w:type="dxa"/>
              <w:bottom w:w="85" w:type="dxa"/>
              <w:right w:w="85" w:type="dxa"/>
            </w:tcMar>
            <w:vAlign w:val="center"/>
          </w:tcPr>
          <w:p w14:paraId="4C6ABA4D" w14:textId="77777777" w:rsidR="00F06A00" w:rsidRDefault="00000000">
            <w:pPr>
              <w:spacing w:before="40" w:after="40" w:line="252" w:lineRule="auto"/>
              <w:jc w:val="center"/>
            </w:pPr>
            <w:r>
              <w:rPr>
                <w:color w:val="172431"/>
                <w:sz w:val="19"/>
              </w:rPr>
              <w:t>—</w:t>
            </w:r>
          </w:p>
        </w:tc>
        <w:tc>
          <w:tcPr>
            <w:tcW w:w="1728" w:type="dxa"/>
            <w:shd w:val="clear" w:color="auto" w:fill="F2F5F7"/>
            <w:tcMar>
              <w:top w:w="85" w:type="dxa"/>
              <w:left w:w="85" w:type="dxa"/>
              <w:bottom w:w="85" w:type="dxa"/>
              <w:right w:w="85" w:type="dxa"/>
            </w:tcMar>
            <w:vAlign w:val="center"/>
          </w:tcPr>
          <w:p w14:paraId="3579F643" w14:textId="77777777" w:rsidR="00F06A00" w:rsidRDefault="00000000">
            <w:pPr>
              <w:spacing w:before="40" w:after="40" w:line="252" w:lineRule="auto"/>
              <w:jc w:val="center"/>
            </w:pPr>
            <w:r>
              <w:rPr>
                <w:color w:val="172431"/>
                <w:sz w:val="19"/>
              </w:rPr>
              <w:t>Sí</w:t>
            </w:r>
          </w:p>
        </w:tc>
        <w:tc>
          <w:tcPr>
            <w:tcW w:w="1728" w:type="dxa"/>
            <w:shd w:val="clear" w:color="auto" w:fill="F2F5F7"/>
            <w:tcMar>
              <w:top w:w="85" w:type="dxa"/>
              <w:left w:w="85" w:type="dxa"/>
              <w:bottom w:w="85" w:type="dxa"/>
              <w:right w:w="85" w:type="dxa"/>
            </w:tcMar>
            <w:vAlign w:val="center"/>
          </w:tcPr>
          <w:p w14:paraId="22E93D76" w14:textId="77777777" w:rsidR="00F06A00" w:rsidRDefault="00000000">
            <w:pPr>
              <w:spacing w:before="40" w:after="40" w:line="252" w:lineRule="auto"/>
              <w:jc w:val="center"/>
            </w:pPr>
            <w:r>
              <w:rPr>
                <w:color w:val="172431"/>
                <w:sz w:val="19"/>
              </w:rPr>
              <w:t>Sí</w:t>
            </w:r>
          </w:p>
        </w:tc>
      </w:tr>
      <w:tr w:rsidR="00F06A00" w14:paraId="5A2A9501" w14:textId="77777777">
        <w:trPr>
          <w:cantSplit/>
          <w:jc w:val="center"/>
        </w:trPr>
        <w:tc>
          <w:tcPr>
            <w:tcW w:w="4176" w:type="dxa"/>
            <w:shd w:val="clear" w:color="auto" w:fill="FFFFFF"/>
            <w:tcMar>
              <w:top w:w="85" w:type="dxa"/>
              <w:left w:w="85" w:type="dxa"/>
              <w:bottom w:w="85" w:type="dxa"/>
              <w:right w:w="85" w:type="dxa"/>
            </w:tcMar>
            <w:vAlign w:val="center"/>
          </w:tcPr>
          <w:p w14:paraId="17D369E2" w14:textId="77777777" w:rsidR="00F06A00" w:rsidRDefault="00000000">
            <w:pPr>
              <w:spacing w:before="40" w:after="40" w:line="252" w:lineRule="auto"/>
            </w:pPr>
            <w:r>
              <w:rPr>
                <w:color w:val="172431"/>
                <w:sz w:val="19"/>
              </w:rPr>
              <w:t>Consultar el informe económico</w:t>
            </w:r>
          </w:p>
        </w:tc>
        <w:tc>
          <w:tcPr>
            <w:tcW w:w="1728" w:type="dxa"/>
            <w:shd w:val="clear" w:color="auto" w:fill="FFFFFF"/>
            <w:tcMar>
              <w:top w:w="85" w:type="dxa"/>
              <w:left w:w="85" w:type="dxa"/>
              <w:bottom w:w="85" w:type="dxa"/>
              <w:right w:w="85" w:type="dxa"/>
            </w:tcMar>
            <w:vAlign w:val="center"/>
          </w:tcPr>
          <w:p w14:paraId="2491B9BA" w14:textId="77777777" w:rsidR="00F06A00" w:rsidRDefault="00000000">
            <w:pPr>
              <w:spacing w:before="40" w:after="40" w:line="252" w:lineRule="auto"/>
              <w:jc w:val="center"/>
            </w:pPr>
            <w:r>
              <w:rPr>
                <w:color w:val="172431"/>
                <w:sz w:val="19"/>
              </w:rPr>
              <w:t>—</w:t>
            </w:r>
          </w:p>
        </w:tc>
        <w:tc>
          <w:tcPr>
            <w:tcW w:w="1728" w:type="dxa"/>
            <w:shd w:val="clear" w:color="auto" w:fill="FFFFFF"/>
            <w:tcMar>
              <w:top w:w="85" w:type="dxa"/>
              <w:left w:w="85" w:type="dxa"/>
              <w:bottom w:w="85" w:type="dxa"/>
              <w:right w:w="85" w:type="dxa"/>
            </w:tcMar>
            <w:vAlign w:val="center"/>
          </w:tcPr>
          <w:p w14:paraId="058ED802" w14:textId="77777777" w:rsidR="00F06A00" w:rsidRDefault="00000000">
            <w:pPr>
              <w:spacing w:before="40" w:after="40" w:line="252" w:lineRule="auto"/>
              <w:jc w:val="center"/>
            </w:pPr>
            <w:r>
              <w:rPr>
                <w:color w:val="172431"/>
                <w:sz w:val="19"/>
              </w:rPr>
              <w:t>Sí</w:t>
            </w:r>
          </w:p>
        </w:tc>
        <w:tc>
          <w:tcPr>
            <w:tcW w:w="1728" w:type="dxa"/>
            <w:shd w:val="clear" w:color="auto" w:fill="FFFFFF"/>
            <w:tcMar>
              <w:top w:w="85" w:type="dxa"/>
              <w:left w:w="85" w:type="dxa"/>
              <w:bottom w:w="85" w:type="dxa"/>
              <w:right w:w="85" w:type="dxa"/>
            </w:tcMar>
            <w:vAlign w:val="center"/>
          </w:tcPr>
          <w:p w14:paraId="54018A7C" w14:textId="77777777" w:rsidR="00F06A00" w:rsidRDefault="00000000">
            <w:pPr>
              <w:spacing w:before="40" w:after="40" w:line="252" w:lineRule="auto"/>
              <w:jc w:val="center"/>
            </w:pPr>
            <w:r>
              <w:rPr>
                <w:color w:val="172431"/>
                <w:sz w:val="19"/>
              </w:rPr>
              <w:t>Sí</w:t>
            </w:r>
          </w:p>
        </w:tc>
      </w:tr>
      <w:tr w:rsidR="00F06A00" w14:paraId="446D2B03" w14:textId="77777777">
        <w:trPr>
          <w:cantSplit/>
          <w:jc w:val="center"/>
        </w:trPr>
        <w:tc>
          <w:tcPr>
            <w:tcW w:w="4176" w:type="dxa"/>
            <w:shd w:val="clear" w:color="auto" w:fill="F2F5F7"/>
            <w:tcMar>
              <w:top w:w="85" w:type="dxa"/>
              <w:left w:w="85" w:type="dxa"/>
              <w:bottom w:w="85" w:type="dxa"/>
              <w:right w:w="85" w:type="dxa"/>
            </w:tcMar>
            <w:vAlign w:val="center"/>
          </w:tcPr>
          <w:p w14:paraId="2EA33F06" w14:textId="77777777" w:rsidR="00F06A00" w:rsidRDefault="00000000">
            <w:pPr>
              <w:spacing w:before="40" w:after="40" w:line="252" w:lineRule="auto"/>
            </w:pPr>
            <w:r>
              <w:rPr>
                <w:color w:val="172431"/>
                <w:sz w:val="19"/>
              </w:rPr>
              <w:t>Gestionar cuentas de usuario</w:t>
            </w:r>
          </w:p>
        </w:tc>
        <w:tc>
          <w:tcPr>
            <w:tcW w:w="1728" w:type="dxa"/>
            <w:shd w:val="clear" w:color="auto" w:fill="F2F5F7"/>
            <w:tcMar>
              <w:top w:w="85" w:type="dxa"/>
              <w:left w:w="85" w:type="dxa"/>
              <w:bottom w:w="85" w:type="dxa"/>
              <w:right w:w="85" w:type="dxa"/>
            </w:tcMar>
            <w:vAlign w:val="center"/>
          </w:tcPr>
          <w:p w14:paraId="47B5A617" w14:textId="77777777" w:rsidR="00F06A00" w:rsidRDefault="00000000">
            <w:pPr>
              <w:spacing w:before="40" w:after="40" w:line="252" w:lineRule="auto"/>
              <w:jc w:val="center"/>
            </w:pPr>
            <w:r>
              <w:rPr>
                <w:color w:val="172431"/>
                <w:sz w:val="19"/>
              </w:rPr>
              <w:t>—</w:t>
            </w:r>
          </w:p>
        </w:tc>
        <w:tc>
          <w:tcPr>
            <w:tcW w:w="1728" w:type="dxa"/>
            <w:shd w:val="clear" w:color="auto" w:fill="F2F5F7"/>
            <w:tcMar>
              <w:top w:w="85" w:type="dxa"/>
              <w:left w:w="85" w:type="dxa"/>
              <w:bottom w:w="85" w:type="dxa"/>
              <w:right w:w="85" w:type="dxa"/>
            </w:tcMar>
            <w:vAlign w:val="center"/>
          </w:tcPr>
          <w:p w14:paraId="1EB1A330" w14:textId="77777777" w:rsidR="00F06A00" w:rsidRDefault="00000000">
            <w:pPr>
              <w:spacing w:before="40" w:after="40" w:line="252" w:lineRule="auto"/>
              <w:jc w:val="center"/>
            </w:pPr>
            <w:r>
              <w:rPr>
                <w:color w:val="172431"/>
                <w:sz w:val="19"/>
              </w:rPr>
              <w:t>No</w:t>
            </w:r>
          </w:p>
        </w:tc>
        <w:tc>
          <w:tcPr>
            <w:tcW w:w="1728" w:type="dxa"/>
            <w:shd w:val="clear" w:color="auto" w:fill="F2F5F7"/>
            <w:tcMar>
              <w:top w:w="85" w:type="dxa"/>
              <w:left w:w="85" w:type="dxa"/>
              <w:bottom w:w="85" w:type="dxa"/>
              <w:right w:w="85" w:type="dxa"/>
            </w:tcMar>
            <w:vAlign w:val="center"/>
          </w:tcPr>
          <w:p w14:paraId="1FCE3252" w14:textId="77777777" w:rsidR="00F06A00" w:rsidRDefault="00000000">
            <w:pPr>
              <w:spacing w:before="40" w:after="40" w:line="252" w:lineRule="auto"/>
              <w:jc w:val="center"/>
            </w:pPr>
            <w:r>
              <w:rPr>
                <w:color w:val="172431"/>
                <w:sz w:val="19"/>
              </w:rPr>
              <w:t>Sí</w:t>
            </w:r>
          </w:p>
        </w:tc>
      </w:tr>
    </w:tbl>
    <w:p w14:paraId="2B17E6E9" w14:textId="77777777" w:rsidR="00F06A00" w:rsidRDefault="00000000">
      <w:pPr>
        <w:pStyle w:val="Ttulo2"/>
        <w:spacing w:before="200" w:after="100"/>
      </w:pPr>
      <w:r>
        <w:t>Conceptos básicos</w:t>
      </w:r>
    </w:p>
    <w:tbl>
      <w:tblPr>
        <w:tblStyle w:val="Tablaconcuadrcula"/>
        <w:tblW w:w="9360"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880"/>
        <w:gridCol w:w="6480"/>
      </w:tblGrid>
      <w:tr w:rsidR="00F06A00" w14:paraId="1E27C9AA" w14:textId="77777777">
        <w:trPr>
          <w:cantSplit/>
          <w:tblHeader/>
          <w:jc w:val="center"/>
        </w:trPr>
        <w:tc>
          <w:tcPr>
            <w:tcW w:w="2880" w:type="dxa"/>
            <w:shd w:val="clear" w:color="auto" w:fill="163C5B"/>
            <w:tcMar>
              <w:top w:w="85" w:type="dxa"/>
              <w:left w:w="120" w:type="dxa"/>
              <w:bottom w:w="85" w:type="dxa"/>
              <w:right w:w="120" w:type="dxa"/>
            </w:tcMar>
            <w:vAlign w:val="center"/>
          </w:tcPr>
          <w:p w14:paraId="4F0243CC" w14:textId="77777777" w:rsidR="00F06A00" w:rsidRDefault="00000000">
            <w:pPr>
              <w:spacing w:before="40" w:after="40" w:line="252" w:lineRule="auto"/>
            </w:pPr>
            <w:r>
              <w:rPr>
                <w:b/>
                <w:color w:val="FFFFFF"/>
                <w:sz w:val="19"/>
              </w:rPr>
              <w:t>Concepto</w:t>
            </w:r>
          </w:p>
        </w:tc>
        <w:tc>
          <w:tcPr>
            <w:tcW w:w="6480" w:type="dxa"/>
            <w:shd w:val="clear" w:color="auto" w:fill="163C5B"/>
            <w:tcMar>
              <w:top w:w="85" w:type="dxa"/>
              <w:left w:w="120" w:type="dxa"/>
              <w:bottom w:w="85" w:type="dxa"/>
              <w:right w:w="120" w:type="dxa"/>
            </w:tcMar>
            <w:vAlign w:val="center"/>
          </w:tcPr>
          <w:p w14:paraId="24EFCA12" w14:textId="77777777" w:rsidR="00F06A00" w:rsidRDefault="00000000">
            <w:pPr>
              <w:spacing w:before="40" w:after="40" w:line="252" w:lineRule="auto"/>
              <w:jc w:val="center"/>
            </w:pPr>
            <w:r>
              <w:rPr>
                <w:b/>
                <w:color w:val="FFFFFF"/>
                <w:sz w:val="19"/>
              </w:rPr>
              <w:t>Qué representa</w:t>
            </w:r>
          </w:p>
        </w:tc>
      </w:tr>
      <w:tr w:rsidR="00F06A00" w14:paraId="55122837" w14:textId="77777777">
        <w:trPr>
          <w:cantSplit/>
          <w:jc w:val="center"/>
        </w:trPr>
        <w:tc>
          <w:tcPr>
            <w:tcW w:w="2880" w:type="dxa"/>
            <w:shd w:val="clear" w:color="auto" w:fill="FFFFFF"/>
            <w:tcMar>
              <w:top w:w="85" w:type="dxa"/>
              <w:left w:w="85" w:type="dxa"/>
              <w:bottom w:w="85" w:type="dxa"/>
              <w:right w:w="85" w:type="dxa"/>
            </w:tcMar>
            <w:vAlign w:val="center"/>
          </w:tcPr>
          <w:p w14:paraId="77705047" w14:textId="77777777" w:rsidR="00F06A00" w:rsidRDefault="00000000">
            <w:pPr>
              <w:spacing w:before="40" w:after="40" w:line="252" w:lineRule="auto"/>
            </w:pPr>
            <w:r>
              <w:rPr>
                <w:color w:val="172431"/>
                <w:sz w:val="19"/>
              </w:rPr>
              <w:t>Curso</w:t>
            </w:r>
          </w:p>
        </w:tc>
        <w:tc>
          <w:tcPr>
            <w:tcW w:w="6480" w:type="dxa"/>
            <w:shd w:val="clear" w:color="auto" w:fill="FFFFFF"/>
            <w:tcMar>
              <w:top w:w="85" w:type="dxa"/>
              <w:left w:w="85" w:type="dxa"/>
              <w:bottom w:w="85" w:type="dxa"/>
              <w:right w:w="85" w:type="dxa"/>
            </w:tcMar>
            <w:vAlign w:val="center"/>
          </w:tcPr>
          <w:p w14:paraId="2AC4A59C" w14:textId="77777777" w:rsidR="00F06A00" w:rsidRDefault="00000000">
            <w:pPr>
              <w:spacing w:before="40" w:after="40" w:line="252" w:lineRule="auto"/>
            </w:pPr>
            <w:r>
              <w:rPr>
                <w:color w:val="172431"/>
                <w:sz w:val="19"/>
              </w:rPr>
              <w:t>La oferta formativa: nombre, código, horas, costo, cupos, modalidad y estado.</w:t>
            </w:r>
          </w:p>
        </w:tc>
      </w:tr>
      <w:tr w:rsidR="00F06A00" w14:paraId="2161A43D" w14:textId="77777777">
        <w:trPr>
          <w:cantSplit/>
          <w:jc w:val="center"/>
        </w:trPr>
        <w:tc>
          <w:tcPr>
            <w:tcW w:w="2880" w:type="dxa"/>
            <w:shd w:val="clear" w:color="auto" w:fill="F2F5F7"/>
            <w:tcMar>
              <w:top w:w="85" w:type="dxa"/>
              <w:left w:w="85" w:type="dxa"/>
              <w:bottom w:w="85" w:type="dxa"/>
              <w:right w:w="85" w:type="dxa"/>
            </w:tcMar>
            <w:vAlign w:val="center"/>
          </w:tcPr>
          <w:p w14:paraId="349D97F4" w14:textId="77777777" w:rsidR="00F06A00" w:rsidRDefault="00000000">
            <w:pPr>
              <w:spacing w:before="40" w:after="40" w:line="252" w:lineRule="auto"/>
            </w:pPr>
            <w:r>
              <w:rPr>
                <w:color w:val="172431"/>
                <w:sz w:val="19"/>
              </w:rPr>
              <w:t>Planificación</w:t>
            </w:r>
          </w:p>
        </w:tc>
        <w:tc>
          <w:tcPr>
            <w:tcW w:w="6480" w:type="dxa"/>
            <w:shd w:val="clear" w:color="auto" w:fill="F2F5F7"/>
            <w:tcMar>
              <w:top w:w="85" w:type="dxa"/>
              <w:left w:w="85" w:type="dxa"/>
              <w:bottom w:w="85" w:type="dxa"/>
              <w:right w:w="85" w:type="dxa"/>
            </w:tcMar>
            <w:vAlign w:val="center"/>
          </w:tcPr>
          <w:p w14:paraId="1CDB3A8B" w14:textId="77777777" w:rsidR="00F06A00" w:rsidRDefault="00000000">
            <w:pPr>
              <w:spacing w:before="40" w:after="40" w:line="252" w:lineRule="auto"/>
            </w:pPr>
            <w:r>
              <w:rPr>
                <w:color w:val="172431"/>
                <w:sz w:val="19"/>
              </w:rPr>
              <w:t>Edición de un curso con fechas, horario, coordinador y uno o varios docentes. Cada edición tiene su propio informe operativo.</w:t>
            </w:r>
          </w:p>
        </w:tc>
      </w:tr>
      <w:tr w:rsidR="00F06A00" w14:paraId="1571B13F" w14:textId="77777777">
        <w:trPr>
          <w:cantSplit/>
          <w:jc w:val="center"/>
        </w:trPr>
        <w:tc>
          <w:tcPr>
            <w:tcW w:w="2880" w:type="dxa"/>
            <w:shd w:val="clear" w:color="auto" w:fill="FFFFFF"/>
            <w:tcMar>
              <w:top w:w="85" w:type="dxa"/>
              <w:left w:w="85" w:type="dxa"/>
              <w:bottom w:w="85" w:type="dxa"/>
              <w:right w:w="85" w:type="dxa"/>
            </w:tcMar>
            <w:vAlign w:val="center"/>
          </w:tcPr>
          <w:p w14:paraId="39E68569" w14:textId="77777777" w:rsidR="00F06A00" w:rsidRDefault="00000000">
            <w:pPr>
              <w:spacing w:before="40" w:after="40" w:line="252" w:lineRule="auto"/>
            </w:pPr>
            <w:r>
              <w:rPr>
                <w:color w:val="172431"/>
                <w:sz w:val="19"/>
              </w:rPr>
              <w:t>Inscripción</w:t>
            </w:r>
          </w:p>
        </w:tc>
        <w:tc>
          <w:tcPr>
            <w:tcW w:w="6480" w:type="dxa"/>
            <w:shd w:val="clear" w:color="auto" w:fill="FFFFFF"/>
            <w:tcMar>
              <w:top w:w="85" w:type="dxa"/>
              <w:left w:w="85" w:type="dxa"/>
              <w:bottom w:w="85" w:type="dxa"/>
              <w:right w:w="85" w:type="dxa"/>
            </w:tcMar>
            <w:vAlign w:val="center"/>
          </w:tcPr>
          <w:p w14:paraId="5B98F166" w14:textId="77777777" w:rsidR="00F06A00" w:rsidRDefault="00000000">
            <w:pPr>
              <w:spacing w:before="40" w:after="40" w:line="252" w:lineRule="auto"/>
            </w:pPr>
            <w:r>
              <w:rPr>
                <w:color w:val="172431"/>
                <w:sz w:val="19"/>
              </w:rPr>
              <w:t>La solicitud enviada por un participante a una planificación específica.</w:t>
            </w:r>
          </w:p>
        </w:tc>
      </w:tr>
      <w:tr w:rsidR="00F06A00" w14:paraId="03ED36BA" w14:textId="77777777">
        <w:trPr>
          <w:cantSplit/>
          <w:jc w:val="center"/>
        </w:trPr>
        <w:tc>
          <w:tcPr>
            <w:tcW w:w="2880" w:type="dxa"/>
            <w:shd w:val="clear" w:color="auto" w:fill="F2F5F7"/>
            <w:tcMar>
              <w:top w:w="85" w:type="dxa"/>
              <w:left w:w="85" w:type="dxa"/>
              <w:bottom w:w="85" w:type="dxa"/>
              <w:right w:w="85" w:type="dxa"/>
            </w:tcMar>
            <w:vAlign w:val="center"/>
          </w:tcPr>
          <w:p w14:paraId="45A97389" w14:textId="77777777" w:rsidR="00F06A00" w:rsidRDefault="00000000">
            <w:pPr>
              <w:spacing w:before="40" w:after="40" w:line="252" w:lineRule="auto"/>
            </w:pPr>
            <w:r>
              <w:rPr>
                <w:color w:val="172431"/>
                <w:sz w:val="19"/>
              </w:rPr>
              <w:t>Comprobante de matrícula</w:t>
            </w:r>
          </w:p>
        </w:tc>
        <w:tc>
          <w:tcPr>
            <w:tcW w:w="6480" w:type="dxa"/>
            <w:shd w:val="clear" w:color="auto" w:fill="F2F5F7"/>
            <w:tcMar>
              <w:top w:w="85" w:type="dxa"/>
              <w:left w:w="85" w:type="dxa"/>
              <w:bottom w:w="85" w:type="dxa"/>
              <w:right w:w="85" w:type="dxa"/>
            </w:tcMar>
            <w:vAlign w:val="center"/>
          </w:tcPr>
          <w:p w14:paraId="10C22AB6" w14:textId="77777777" w:rsidR="00F06A00" w:rsidRDefault="00000000">
            <w:pPr>
              <w:spacing w:before="40" w:after="40" w:line="252" w:lineRule="auto"/>
            </w:pPr>
            <w:r>
              <w:rPr>
                <w:color w:val="172431"/>
                <w:sz w:val="19"/>
              </w:rPr>
              <w:t>PDF generado cuando una inscripción es aceptada y enviado al correo registrado.</w:t>
            </w:r>
          </w:p>
        </w:tc>
      </w:tr>
    </w:tbl>
    <w:p w14:paraId="3E59304C" w14:textId="77777777" w:rsidR="00F06A00" w:rsidRDefault="00000000">
      <w:r>
        <w:rPr>
          <w:b/>
        </w:rPr>
        <w:t xml:space="preserve">Importante. </w:t>
      </w:r>
      <w:r>
        <w:t>Un mismo documento de identidad puede inscribirse en cursos diferentes, pero no puede duplicar la inscripción en la misma planificación.</w:t>
      </w:r>
    </w:p>
    <w:p w14:paraId="7E9EAC52" w14:textId="77777777" w:rsidR="00F06A00" w:rsidRDefault="00000000">
      <w:pPr>
        <w:pStyle w:val="Label"/>
        <w:spacing w:after="80"/>
      </w:pPr>
      <w:r>
        <w:lastRenderedPageBreak/>
        <w:t>SECCIÓN 02</w:t>
      </w:r>
    </w:p>
    <w:p w14:paraId="2845C864" w14:textId="77777777" w:rsidR="00F06A00" w:rsidRDefault="00000000">
      <w:pPr>
        <w:pStyle w:val="Ttulo1"/>
        <w:spacing w:before="280" w:after="160"/>
      </w:pPr>
      <w:r>
        <w:t>Acceso y navegación</w:t>
      </w:r>
    </w:p>
    <w:p w14:paraId="18256EE2" w14:textId="77777777" w:rsidR="00F06A00" w:rsidRDefault="00000000">
      <w:pPr>
        <w:pStyle w:val="Ttulo2"/>
        <w:spacing w:before="200" w:after="100"/>
      </w:pPr>
      <w:r>
        <w:t>Área pública</w:t>
      </w:r>
    </w:p>
    <w:p w14:paraId="6F1BA3AC" w14:textId="77777777" w:rsidR="00F06A00" w:rsidRDefault="00000000">
      <w:r>
        <w:t>No requiere usuario. La página principal muestra Cursos Disponibles y el encabezado ofrece Iniciar Sesión para el personal interno.</w:t>
      </w:r>
    </w:p>
    <w:p w14:paraId="1262F9F2" w14:textId="77777777" w:rsidR="00F06A00" w:rsidRDefault="00000000">
      <w:pPr>
        <w:ind w:left="540" w:hanging="271"/>
      </w:pPr>
      <w:r>
        <w:rPr>
          <w:b/>
          <w:color w:val="2E74B5"/>
        </w:rPr>
        <w:t>•</w:t>
      </w:r>
      <w:r>
        <w:rPr>
          <w:b/>
          <w:color w:val="2E74B5"/>
        </w:rPr>
        <w:tab/>
      </w:r>
      <w:r>
        <w:t>Cursos Disponibles presenta la oferta que puede recibir inscripciones.</w:t>
      </w:r>
    </w:p>
    <w:p w14:paraId="7A1B6126" w14:textId="77777777" w:rsidR="00F06A00" w:rsidRDefault="00000000">
      <w:pPr>
        <w:ind w:left="540" w:hanging="271"/>
      </w:pPr>
      <w:r>
        <w:rPr>
          <w:b/>
          <w:color w:val="2E74B5"/>
        </w:rPr>
        <w:t>•</w:t>
      </w:r>
      <w:r>
        <w:rPr>
          <w:b/>
          <w:color w:val="2E74B5"/>
        </w:rPr>
        <w:tab/>
      </w:r>
      <w:r>
        <w:t>La opción de una tarjeta abre el formulario Inscribir Estudiante con el curso seleccionado.</w:t>
      </w:r>
    </w:p>
    <w:p w14:paraId="076ADD67" w14:textId="77777777" w:rsidR="00F06A00" w:rsidRDefault="00000000">
      <w:pPr>
        <w:ind w:left="540" w:hanging="271"/>
      </w:pPr>
      <w:r>
        <w:rPr>
          <w:b/>
          <w:color w:val="2E74B5"/>
        </w:rPr>
        <w:t>•</w:t>
      </w:r>
      <w:r>
        <w:rPr>
          <w:b/>
          <w:color w:val="2E74B5"/>
        </w:rPr>
        <w:tab/>
      </w:r>
      <w:r>
        <w:t>Dentro del formulario, Pago Seguro presenta el tutorial y el acceso al portal oficial de pago.</w:t>
      </w:r>
    </w:p>
    <w:p w14:paraId="29BC6FCB" w14:textId="77777777" w:rsidR="00F06A00" w:rsidRDefault="00000000">
      <w:pPr>
        <w:pStyle w:val="Ttulo2"/>
        <w:spacing w:before="200" w:after="100"/>
      </w:pPr>
      <w:r>
        <w:t>Área interna</w:t>
      </w:r>
    </w:p>
    <w:p w14:paraId="3D197B24" w14:textId="77777777" w:rsidR="00F06A00" w:rsidRDefault="00000000">
      <w:r>
        <w:t>Después de iniciar sesión aparece el menú del sistema. En pantallas pequeñas se abre mediante el botón de menú o icono de tres líneas.</w:t>
      </w:r>
    </w:p>
    <w:tbl>
      <w:tblPr>
        <w:tblStyle w:val="Tablaconcuadrcula"/>
        <w:tblW w:w="9360"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880"/>
        <w:gridCol w:w="6480"/>
      </w:tblGrid>
      <w:tr w:rsidR="00F06A00" w14:paraId="425D46D8" w14:textId="77777777">
        <w:trPr>
          <w:cantSplit/>
          <w:tblHeader/>
          <w:jc w:val="center"/>
        </w:trPr>
        <w:tc>
          <w:tcPr>
            <w:tcW w:w="2880" w:type="dxa"/>
            <w:shd w:val="clear" w:color="auto" w:fill="163C5B"/>
            <w:tcMar>
              <w:top w:w="85" w:type="dxa"/>
              <w:left w:w="120" w:type="dxa"/>
              <w:bottom w:w="85" w:type="dxa"/>
              <w:right w:w="120" w:type="dxa"/>
            </w:tcMar>
            <w:vAlign w:val="center"/>
          </w:tcPr>
          <w:p w14:paraId="1595D6FE" w14:textId="77777777" w:rsidR="00F06A00" w:rsidRDefault="00000000">
            <w:pPr>
              <w:spacing w:before="40" w:after="40" w:line="252" w:lineRule="auto"/>
            </w:pPr>
            <w:r>
              <w:rPr>
                <w:b/>
                <w:color w:val="FFFFFF"/>
                <w:sz w:val="19"/>
              </w:rPr>
              <w:t>Grupo</w:t>
            </w:r>
          </w:p>
        </w:tc>
        <w:tc>
          <w:tcPr>
            <w:tcW w:w="6480" w:type="dxa"/>
            <w:shd w:val="clear" w:color="auto" w:fill="163C5B"/>
            <w:tcMar>
              <w:top w:w="85" w:type="dxa"/>
              <w:left w:w="120" w:type="dxa"/>
              <w:bottom w:w="85" w:type="dxa"/>
              <w:right w:w="120" w:type="dxa"/>
            </w:tcMar>
            <w:vAlign w:val="center"/>
          </w:tcPr>
          <w:p w14:paraId="3065899E" w14:textId="77777777" w:rsidR="00F06A00" w:rsidRDefault="00000000">
            <w:pPr>
              <w:spacing w:before="40" w:after="40" w:line="252" w:lineRule="auto"/>
              <w:jc w:val="center"/>
            </w:pPr>
            <w:r>
              <w:rPr>
                <w:b/>
                <w:color w:val="FFFFFF"/>
                <w:sz w:val="19"/>
              </w:rPr>
              <w:t>Opciones</w:t>
            </w:r>
          </w:p>
        </w:tc>
      </w:tr>
      <w:tr w:rsidR="00F06A00" w14:paraId="4A5FD231" w14:textId="77777777">
        <w:trPr>
          <w:cantSplit/>
          <w:jc w:val="center"/>
        </w:trPr>
        <w:tc>
          <w:tcPr>
            <w:tcW w:w="2880" w:type="dxa"/>
            <w:shd w:val="clear" w:color="auto" w:fill="FFFFFF"/>
            <w:tcMar>
              <w:top w:w="85" w:type="dxa"/>
              <w:left w:w="85" w:type="dxa"/>
              <w:bottom w:w="85" w:type="dxa"/>
              <w:right w:w="85" w:type="dxa"/>
            </w:tcMar>
            <w:vAlign w:val="center"/>
          </w:tcPr>
          <w:p w14:paraId="0F739B26" w14:textId="77777777" w:rsidR="00F06A00" w:rsidRDefault="00000000">
            <w:pPr>
              <w:spacing w:before="40" w:after="40" w:line="252" w:lineRule="auto"/>
            </w:pPr>
            <w:r>
              <w:rPr>
                <w:color w:val="172431"/>
                <w:sz w:val="19"/>
              </w:rPr>
              <w:t>Inicio</w:t>
            </w:r>
          </w:p>
        </w:tc>
        <w:tc>
          <w:tcPr>
            <w:tcW w:w="6480" w:type="dxa"/>
            <w:shd w:val="clear" w:color="auto" w:fill="FFFFFF"/>
            <w:tcMar>
              <w:top w:w="85" w:type="dxa"/>
              <w:left w:w="85" w:type="dxa"/>
              <w:bottom w:w="85" w:type="dxa"/>
              <w:right w:w="85" w:type="dxa"/>
            </w:tcMar>
            <w:vAlign w:val="center"/>
          </w:tcPr>
          <w:p w14:paraId="6113A9A4" w14:textId="77777777" w:rsidR="00F06A00" w:rsidRDefault="00000000">
            <w:pPr>
              <w:spacing w:before="40" w:after="40" w:line="252" w:lineRule="auto"/>
            </w:pPr>
            <w:r>
              <w:rPr>
                <w:color w:val="172431"/>
                <w:sz w:val="19"/>
              </w:rPr>
              <w:t>Cursos Disponibles · Inscribir Estudiante</w:t>
            </w:r>
          </w:p>
        </w:tc>
      </w:tr>
      <w:tr w:rsidR="00F06A00" w14:paraId="0EBBFF16" w14:textId="77777777">
        <w:trPr>
          <w:cantSplit/>
          <w:jc w:val="center"/>
        </w:trPr>
        <w:tc>
          <w:tcPr>
            <w:tcW w:w="2880" w:type="dxa"/>
            <w:shd w:val="clear" w:color="auto" w:fill="F2F5F7"/>
            <w:tcMar>
              <w:top w:w="85" w:type="dxa"/>
              <w:left w:w="85" w:type="dxa"/>
              <w:bottom w:w="85" w:type="dxa"/>
              <w:right w:w="85" w:type="dxa"/>
            </w:tcMar>
            <w:vAlign w:val="center"/>
          </w:tcPr>
          <w:p w14:paraId="590F84EE" w14:textId="77777777" w:rsidR="00F06A00" w:rsidRDefault="00000000">
            <w:pPr>
              <w:spacing w:before="40" w:after="40" w:line="252" w:lineRule="auto"/>
            </w:pPr>
            <w:r>
              <w:rPr>
                <w:color w:val="172431"/>
                <w:sz w:val="19"/>
              </w:rPr>
              <w:t>Gestión</w:t>
            </w:r>
          </w:p>
        </w:tc>
        <w:tc>
          <w:tcPr>
            <w:tcW w:w="6480" w:type="dxa"/>
            <w:shd w:val="clear" w:color="auto" w:fill="F2F5F7"/>
            <w:tcMar>
              <w:top w:w="85" w:type="dxa"/>
              <w:left w:w="85" w:type="dxa"/>
              <w:bottom w:w="85" w:type="dxa"/>
              <w:right w:w="85" w:type="dxa"/>
            </w:tcMar>
            <w:vAlign w:val="center"/>
          </w:tcPr>
          <w:p w14:paraId="436B8437" w14:textId="77777777" w:rsidR="00F06A00" w:rsidRDefault="00000000">
            <w:pPr>
              <w:spacing w:before="40" w:after="40" w:line="252" w:lineRule="auto"/>
            </w:pPr>
            <w:r>
              <w:rPr>
                <w:color w:val="172431"/>
                <w:sz w:val="19"/>
              </w:rPr>
              <w:t>Cursos · Especialistas · Coordinadores · Planificaciones · Inscripciones</w:t>
            </w:r>
          </w:p>
        </w:tc>
      </w:tr>
      <w:tr w:rsidR="00F06A00" w14:paraId="6E7E443B" w14:textId="77777777">
        <w:trPr>
          <w:cantSplit/>
          <w:jc w:val="center"/>
        </w:trPr>
        <w:tc>
          <w:tcPr>
            <w:tcW w:w="2880" w:type="dxa"/>
            <w:shd w:val="clear" w:color="auto" w:fill="FFFFFF"/>
            <w:tcMar>
              <w:top w:w="85" w:type="dxa"/>
              <w:left w:w="85" w:type="dxa"/>
              <w:bottom w:w="85" w:type="dxa"/>
              <w:right w:w="85" w:type="dxa"/>
            </w:tcMar>
            <w:vAlign w:val="center"/>
          </w:tcPr>
          <w:p w14:paraId="5D359EF2" w14:textId="77777777" w:rsidR="00F06A00" w:rsidRDefault="00000000">
            <w:pPr>
              <w:spacing w:before="40" w:after="40" w:line="252" w:lineRule="auto"/>
            </w:pPr>
            <w:r>
              <w:rPr>
                <w:color w:val="172431"/>
                <w:sz w:val="19"/>
              </w:rPr>
              <w:t>Reportes</w:t>
            </w:r>
          </w:p>
        </w:tc>
        <w:tc>
          <w:tcPr>
            <w:tcW w:w="6480" w:type="dxa"/>
            <w:shd w:val="clear" w:color="auto" w:fill="FFFFFF"/>
            <w:tcMar>
              <w:top w:w="85" w:type="dxa"/>
              <w:left w:w="85" w:type="dxa"/>
              <w:bottom w:w="85" w:type="dxa"/>
              <w:right w:w="85" w:type="dxa"/>
            </w:tcMar>
            <w:vAlign w:val="center"/>
          </w:tcPr>
          <w:p w14:paraId="6D1F8D57" w14:textId="77777777" w:rsidR="00F06A00" w:rsidRDefault="00000000">
            <w:pPr>
              <w:spacing w:before="40" w:after="40" w:line="252" w:lineRule="auto"/>
            </w:pPr>
            <w:r>
              <w:rPr>
                <w:color w:val="172431"/>
                <w:sz w:val="19"/>
              </w:rPr>
              <w:t>Reporte Económico</w:t>
            </w:r>
          </w:p>
        </w:tc>
      </w:tr>
      <w:tr w:rsidR="00F06A00" w14:paraId="02ACE93A" w14:textId="77777777">
        <w:trPr>
          <w:cantSplit/>
          <w:jc w:val="center"/>
        </w:trPr>
        <w:tc>
          <w:tcPr>
            <w:tcW w:w="2880" w:type="dxa"/>
            <w:shd w:val="clear" w:color="auto" w:fill="F2F5F7"/>
            <w:tcMar>
              <w:top w:w="85" w:type="dxa"/>
              <w:left w:w="85" w:type="dxa"/>
              <w:bottom w:w="85" w:type="dxa"/>
              <w:right w:w="85" w:type="dxa"/>
            </w:tcMar>
            <w:vAlign w:val="center"/>
          </w:tcPr>
          <w:p w14:paraId="7D0C6E8F" w14:textId="77777777" w:rsidR="00F06A00" w:rsidRDefault="00000000">
            <w:pPr>
              <w:spacing w:before="40" w:after="40" w:line="252" w:lineRule="auto"/>
            </w:pPr>
            <w:r>
              <w:rPr>
                <w:color w:val="172431"/>
                <w:sz w:val="19"/>
              </w:rPr>
              <w:t>Seguridad</w:t>
            </w:r>
          </w:p>
        </w:tc>
        <w:tc>
          <w:tcPr>
            <w:tcW w:w="6480" w:type="dxa"/>
            <w:shd w:val="clear" w:color="auto" w:fill="F2F5F7"/>
            <w:tcMar>
              <w:top w:w="85" w:type="dxa"/>
              <w:left w:w="85" w:type="dxa"/>
              <w:bottom w:w="85" w:type="dxa"/>
              <w:right w:w="85" w:type="dxa"/>
            </w:tcMar>
            <w:vAlign w:val="center"/>
          </w:tcPr>
          <w:p w14:paraId="60FA7023" w14:textId="77777777" w:rsidR="00F06A00" w:rsidRDefault="00000000">
            <w:pPr>
              <w:spacing w:before="40" w:after="40" w:line="252" w:lineRule="auto"/>
            </w:pPr>
            <w:r>
              <w:rPr>
                <w:color w:val="172431"/>
                <w:sz w:val="19"/>
              </w:rPr>
              <w:t>Cambiar Contraseña para usuarios internos; Gestión de Usuarios solo para el administrador general.</w:t>
            </w:r>
          </w:p>
        </w:tc>
      </w:tr>
      <w:tr w:rsidR="00F06A00" w14:paraId="733EC5C8" w14:textId="77777777">
        <w:trPr>
          <w:cantSplit/>
          <w:jc w:val="center"/>
        </w:trPr>
        <w:tc>
          <w:tcPr>
            <w:tcW w:w="2880" w:type="dxa"/>
            <w:shd w:val="clear" w:color="auto" w:fill="FFFFFF"/>
            <w:tcMar>
              <w:top w:w="85" w:type="dxa"/>
              <w:left w:w="85" w:type="dxa"/>
              <w:bottom w:w="85" w:type="dxa"/>
              <w:right w:w="85" w:type="dxa"/>
            </w:tcMar>
            <w:vAlign w:val="center"/>
          </w:tcPr>
          <w:p w14:paraId="3E7C08DF" w14:textId="77777777" w:rsidR="00F06A00" w:rsidRDefault="00000000">
            <w:pPr>
              <w:spacing w:before="40" w:after="40" w:line="252" w:lineRule="auto"/>
            </w:pPr>
            <w:r>
              <w:rPr>
                <w:color w:val="172431"/>
                <w:sz w:val="19"/>
              </w:rPr>
              <w:t>Cuenta</w:t>
            </w:r>
          </w:p>
        </w:tc>
        <w:tc>
          <w:tcPr>
            <w:tcW w:w="6480" w:type="dxa"/>
            <w:shd w:val="clear" w:color="auto" w:fill="FFFFFF"/>
            <w:tcMar>
              <w:top w:w="85" w:type="dxa"/>
              <w:left w:w="85" w:type="dxa"/>
              <w:bottom w:w="85" w:type="dxa"/>
              <w:right w:w="85" w:type="dxa"/>
            </w:tcMar>
            <w:vAlign w:val="center"/>
          </w:tcPr>
          <w:p w14:paraId="376D32B3" w14:textId="77777777" w:rsidR="00F06A00" w:rsidRDefault="00000000">
            <w:pPr>
              <w:spacing w:before="40" w:after="40" w:line="252" w:lineRule="auto"/>
            </w:pPr>
            <w:r>
              <w:rPr>
                <w:color w:val="172431"/>
                <w:sz w:val="19"/>
              </w:rPr>
              <w:t>Cambiar Contraseña · Cerrar Sesión</w:t>
            </w:r>
          </w:p>
        </w:tc>
      </w:tr>
    </w:tbl>
    <w:p w14:paraId="4A3671CE" w14:textId="77777777" w:rsidR="00F06A00" w:rsidRDefault="00000000">
      <w:pPr>
        <w:pStyle w:val="Ttulo2"/>
        <w:spacing w:before="200" w:after="100"/>
      </w:pPr>
      <w:r>
        <w:t>Mantener el menú al visitar páginas públicas</w:t>
      </w:r>
    </w:p>
    <w:p w14:paraId="25B8D842" w14:textId="77777777" w:rsidR="00F06A00" w:rsidRDefault="00000000">
      <w:r>
        <w:t>Si existe una sesión válida, al abrir Cursos Disponibles, Inscribir Estudiante o Pago Seguro se conserva el menú interno. Sin sesión, se muestra el encabezado público y el enlace Iniciar Sesión.</w:t>
      </w:r>
    </w:p>
    <w:p w14:paraId="3F4D2F72" w14:textId="77777777" w:rsidR="00F06A00" w:rsidRDefault="00000000">
      <w:r>
        <w:rPr>
          <w:b/>
        </w:rPr>
        <w:t xml:space="preserve">Sesión del navegador. </w:t>
      </w:r>
      <w:r>
        <w:t>La sesión se guarda en la pestaña actual. Si cierras la pestaña o el navegador, normalmente tendrás que iniciar sesión de nuevo.</w:t>
      </w:r>
    </w:p>
    <w:p w14:paraId="0F220F98" w14:textId="77777777" w:rsidR="00F06A00" w:rsidRDefault="00000000">
      <w:r>
        <w:rPr>
          <w:b/>
        </w:rPr>
        <w:t xml:space="preserve">Menú de cuenta. </w:t>
      </w:r>
      <w:r>
        <w:t>El menú del nombre de usuario permite Cambiar Contraseña y Cerrar Sesión. La opción Mi Perfil ya no está disponible. La sección Seguridad permanece en el panel izquierdo.</w:t>
      </w:r>
    </w:p>
    <w:p w14:paraId="28BCF244" w14:textId="77777777" w:rsidR="00F06A00" w:rsidRDefault="00000000">
      <w:pPr>
        <w:pStyle w:val="Label"/>
        <w:spacing w:after="80"/>
      </w:pPr>
      <w:r>
        <w:t>SECCIÓN 03</w:t>
      </w:r>
    </w:p>
    <w:p w14:paraId="73A6EF72" w14:textId="77777777" w:rsidR="00F06A00" w:rsidRDefault="00000000">
      <w:pPr>
        <w:pStyle w:val="Ttulo1"/>
        <w:spacing w:before="280" w:after="160"/>
      </w:pPr>
      <w:r>
        <w:t>Consultar cursos disponibles</w:t>
      </w:r>
    </w:p>
    <w:p w14:paraId="663CD2F6" w14:textId="77777777" w:rsidR="00F06A00" w:rsidRDefault="00000000">
      <w:r>
        <w:rPr>
          <w:color w:val="5C6873"/>
          <w:sz w:val="23"/>
        </w:rPr>
        <w:t>El catálogo público permite revisar la oferta vigente antes de completar el formulario de inscripción.</w:t>
      </w:r>
    </w:p>
    <w:p w14:paraId="46760C98" w14:textId="77777777" w:rsidR="00F06A00" w:rsidRDefault="00000000">
      <w:pPr>
        <w:pStyle w:val="Ttulo2"/>
        <w:spacing w:before="200" w:after="100"/>
      </w:pPr>
      <w:r>
        <w:lastRenderedPageBreak/>
        <w:t>Abrir el catálogo</w:t>
      </w:r>
    </w:p>
    <w:p w14:paraId="39CE0C45" w14:textId="77777777" w:rsidR="00F06A00" w:rsidRDefault="00000000">
      <w:pPr>
        <w:ind w:left="540" w:hanging="271"/>
      </w:pPr>
      <w:r>
        <w:rPr>
          <w:b/>
          <w:color w:val="2E74B5"/>
        </w:rPr>
        <w:t>1.</w:t>
      </w:r>
      <w:r>
        <w:rPr>
          <w:b/>
          <w:color w:val="2E74B5"/>
        </w:rPr>
        <w:tab/>
      </w:r>
      <w:r>
        <w:t>Ingresa a la dirección oficial del sistema.</w:t>
      </w:r>
    </w:p>
    <w:p w14:paraId="30B97FDF" w14:textId="77777777" w:rsidR="00F06A00" w:rsidRDefault="00000000">
      <w:pPr>
        <w:ind w:left="540" w:hanging="271"/>
      </w:pPr>
      <w:r>
        <w:rPr>
          <w:b/>
          <w:color w:val="2E74B5"/>
        </w:rPr>
        <w:t>2.</w:t>
      </w:r>
      <w:r>
        <w:rPr>
          <w:b/>
          <w:color w:val="2E74B5"/>
        </w:rPr>
        <w:tab/>
      </w:r>
      <w:r>
        <w:t>Selecciona Cursos Disponibles en el encabezado o en el menú Inicio.</w:t>
      </w:r>
    </w:p>
    <w:p w14:paraId="576B4874" w14:textId="77777777" w:rsidR="00F06A00" w:rsidRDefault="00000000">
      <w:pPr>
        <w:ind w:left="540" w:hanging="271"/>
      </w:pPr>
      <w:r>
        <w:rPr>
          <w:b/>
          <w:color w:val="2E74B5"/>
        </w:rPr>
        <w:t>3.</w:t>
      </w:r>
      <w:r>
        <w:rPr>
          <w:b/>
          <w:color w:val="2E74B5"/>
        </w:rPr>
        <w:tab/>
      </w:r>
      <w:r>
        <w:t>Revisa las tarjetas y localiza el curso de interés.</w:t>
      </w:r>
    </w:p>
    <w:p w14:paraId="49C77E0E" w14:textId="77777777" w:rsidR="00F06A00" w:rsidRDefault="00000000">
      <w:pPr>
        <w:ind w:left="540" w:hanging="271"/>
      </w:pPr>
      <w:r>
        <w:rPr>
          <w:b/>
          <w:color w:val="2E74B5"/>
        </w:rPr>
        <w:t>4.</w:t>
      </w:r>
      <w:r>
        <w:rPr>
          <w:b/>
          <w:color w:val="2E74B5"/>
        </w:rPr>
        <w:tab/>
      </w:r>
      <w:r>
        <w:t>Selecciona la opción de inscripción de la tarjeta; el formulario abrirá con la planificación elegida.</w:t>
      </w:r>
    </w:p>
    <w:p w14:paraId="053BB8DB" w14:textId="77777777" w:rsidR="00F06A00" w:rsidRDefault="00000000">
      <w:pPr>
        <w:pStyle w:val="Ttulo2"/>
        <w:spacing w:before="200" w:after="100"/>
      </w:pPr>
      <w:r>
        <w:t>Información de cada tarjeta</w:t>
      </w:r>
    </w:p>
    <w:tbl>
      <w:tblPr>
        <w:tblStyle w:val="Tablaconcuadrcula"/>
        <w:tblW w:w="9360"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880"/>
        <w:gridCol w:w="6480"/>
      </w:tblGrid>
      <w:tr w:rsidR="00F06A00" w14:paraId="1CDBB007" w14:textId="77777777">
        <w:trPr>
          <w:cantSplit/>
          <w:tblHeader/>
          <w:jc w:val="center"/>
        </w:trPr>
        <w:tc>
          <w:tcPr>
            <w:tcW w:w="2880" w:type="dxa"/>
            <w:shd w:val="clear" w:color="auto" w:fill="163C5B"/>
            <w:tcMar>
              <w:top w:w="85" w:type="dxa"/>
              <w:left w:w="120" w:type="dxa"/>
              <w:bottom w:w="85" w:type="dxa"/>
              <w:right w:w="120" w:type="dxa"/>
            </w:tcMar>
            <w:vAlign w:val="center"/>
          </w:tcPr>
          <w:p w14:paraId="5F2F4DE6" w14:textId="77777777" w:rsidR="00F06A00" w:rsidRDefault="00000000">
            <w:pPr>
              <w:spacing w:before="40" w:after="40" w:line="252" w:lineRule="auto"/>
            </w:pPr>
            <w:r>
              <w:rPr>
                <w:b/>
                <w:color w:val="FFFFFF"/>
                <w:sz w:val="19"/>
              </w:rPr>
              <w:t>Dato</w:t>
            </w:r>
          </w:p>
        </w:tc>
        <w:tc>
          <w:tcPr>
            <w:tcW w:w="6480" w:type="dxa"/>
            <w:shd w:val="clear" w:color="auto" w:fill="163C5B"/>
            <w:tcMar>
              <w:top w:w="85" w:type="dxa"/>
              <w:left w:w="120" w:type="dxa"/>
              <w:bottom w:w="85" w:type="dxa"/>
              <w:right w:w="120" w:type="dxa"/>
            </w:tcMar>
            <w:vAlign w:val="center"/>
          </w:tcPr>
          <w:p w14:paraId="34CC4E11" w14:textId="77777777" w:rsidR="00F06A00" w:rsidRDefault="00000000">
            <w:pPr>
              <w:spacing w:before="40" w:after="40" w:line="252" w:lineRule="auto"/>
              <w:jc w:val="center"/>
            </w:pPr>
            <w:r>
              <w:rPr>
                <w:b/>
                <w:color w:val="FFFFFF"/>
                <w:sz w:val="19"/>
              </w:rPr>
              <w:t>Uso</w:t>
            </w:r>
          </w:p>
        </w:tc>
      </w:tr>
      <w:tr w:rsidR="00F06A00" w14:paraId="28F4E73D" w14:textId="77777777">
        <w:trPr>
          <w:cantSplit/>
          <w:jc w:val="center"/>
        </w:trPr>
        <w:tc>
          <w:tcPr>
            <w:tcW w:w="2880" w:type="dxa"/>
            <w:shd w:val="clear" w:color="auto" w:fill="FFFFFF"/>
            <w:tcMar>
              <w:top w:w="85" w:type="dxa"/>
              <w:left w:w="85" w:type="dxa"/>
              <w:bottom w:w="85" w:type="dxa"/>
              <w:right w:w="85" w:type="dxa"/>
            </w:tcMar>
            <w:vAlign w:val="center"/>
          </w:tcPr>
          <w:p w14:paraId="32FCCBD1" w14:textId="77777777" w:rsidR="00F06A00" w:rsidRDefault="00000000">
            <w:pPr>
              <w:spacing w:before="40" w:after="40" w:line="252" w:lineRule="auto"/>
            </w:pPr>
            <w:r>
              <w:rPr>
                <w:color w:val="172431"/>
                <w:sz w:val="19"/>
              </w:rPr>
              <w:t>Curso y código</w:t>
            </w:r>
          </w:p>
        </w:tc>
        <w:tc>
          <w:tcPr>
            <w:tcW w:w="6480" w:type="dxa"/>
            <w:shd w:val="clear" w:color="auto" w:fill="FFFFFF"/>
            <w:tcMar>
              <w:top w:w="85" w:type="dxa"/>
              <w:left w:w="85" w:type="dxa"/>
              <w:bottom w:w="85" w:type="dxa"/>
              <w:right w:w="85" w:type="dxa"/>
            </w:tcMar>
            <w:vAlign w:val="center"/>
          </w:tcPr>
          <w:p w14:paraId="2723F183" w14:textId="77777777" w:rsidR="00F06A00" w:rsidRDefault="00000000">
            <w:pPr>
              <w:spacing w:before="40" w:after="40" w:line="252" w:lineRule="auto"/>
            </w:pPr>
            <w:r>
              <w:rPr>
                <w:color w:val="172431"/>
                <w:sz w:val="19"/>
              </w:rPr>
              <w:t>Identifican la capacitación.</w:t>
            </w:r>
          </w:p>
        </w:tc>
      </w:tr>
      <w:tr w:rsidR="00F06A00" w14:paraId="77278BEC" w14:textId="77777777">
        <w:trPr>
          <w:cantSplit/>
          <w:jc w:val="center"/>
        </w:trPr>
        <w:tc>
          <w:tcPr>
            <w:tcW w:w="2880" w:type="dxa"/>
            <w:shd w:val="clear" w:color="auto" w:fill="F2F5F7"/>
            <w:tcMar>
              <w:top w:w="85" w:type="dxa"/>
              <w:left w:w="85" w:type="dxa"/>
              <w:bottom w:w="85" w:type="dxa"/>
              <w:right w:w="85" w:type="dxa"/>
            </w:tcMar>
            <w:vAlign w:val="center"/>
          </w:tcPr>
          <w:p w14:paraId="5657CEEC" w14:textId="77777777" w:rsidR="00F06A00" w:rsidRDefault="00000000">
            <w:pPr>
              <w:spacing w:before="40" w:after="40" w:line="252" w:lineRule="auto"/>
            </w:pPr>
            <w:r>
              <w:rPr>
                <w:color w:val="172431"/>
                <w:sz w:val="19"/>
              </w:rPr>
              <w:t>Modalidad</w:t>
            </w:r>
          </w:p>
        </w:tc>
        <w:tc>
          <w:tcPr>
            <w:tcW w:w="6480" w:type="dxa"/>
            <w:shd w:val="clear" w:color="auto" w:fill="F2F5F7"/>
            <w:tcMar>
              <w:top w:w="85" w:type="dxa"/>
              <w:left w:w="85" w:type="dxa"/>
              <w:bottom w:w="85" w:type="dxa"/>
              <w:right w:w="85" w:type="dxa"/>
            </w:tcMar>
            <w:vAlign w:val="center"/>
          </w:tcPr>
          <w:p w14:paraId="01AA23AE" w14:textId="77777777" w:rsidR="00F06A00" w:rsidRDefault="00000000">
            <w:pPr>
              <w:spacing w:before="40" w:after="40" w:line="252" w:lineRule="auto"/>
            </w:pPr>
            <w:r>
              <w:rPr>
                <w:color w:val="172431"/>
                <w:sz w:val="19"/>
              </w:rPr>
              <w:t>Presencial, virtual o híbrida.</w:t>
            </w:r>
          </w:p>
        </w:tc>
      </w:tr>
      <w:tr w:rsidR="00F06A00" w14:paraId="509262A5" w14:textId="77777777">
        <w:trPr>
          <w:cantSplit/>
          <w:jc w:val="center"/>
        </w:trPr>
        <w:tc>
          <w:tcPr>
            <w:tcW w:w="2880" w:type="dxa"/>
            <w:shd w:val="clear" w:color="auto" w:fill="FFFFFF"/>
            <w:tcMar>
              <w:top w:w="85" w:type="dxa"/>
              <w:left w:w="85" w:type="dxa"/>
              <w:bottom w:w="85" w:type="dxa"/>
              <w:right w:w="85" w:type="dxa"/>
            </w:tcMar>
            <w:vAlign w:val="center"/>
          </w:tcPr>
          <w:p w14:paraId="432FC20A" w14:textId="77777777" w:rsidR="00F06A00" w:rsidRDefault="00000000">
            <w:pPr>
              <w:spacing w:before="40" w:after="40" w:line="252" w:lineRule="auto"/>
            </w:pPr>
            <w:r>
              <w:rPr>
                <w:color w:val="172431"/>
                <w:sz w:val="19"/>
              </w:rPr>
              <w:t>Fechas y horario</w:t>
            </w:r>
          </w:p>
        </w:tc>
        <w:tc>
          <w:tcPr>
            <w:tcW w:w="6480" w:type="dxa"/>
            <w:shd w:val="clear" w:color="auto" w:fill="FFFFFF"/>
            <w:tcMar>
              <w:top w:w="85" w:type="dxa"/>
              <w:left w:w="85" w:type="dxa"/>
              <w:bottom w:w="85" w:type="dxa"/>
              <w:right w:w="85" w:type="dxa"/>
            </w:tcMar>
            <w:vAlign w:val="center"/>
          </w:tcPr>
          <w:p w14:paraId="1A33CED4" w14:textId="77777777" w:rsidR="00F06A00" w:rsidRDefault="00000000">
            <w:pPr>
              <w:spacing w:before="40" w:after="40" w:line="252" w:lineRule="auto"/>
            </w:pPr>
            <w:r>
              <w:rPr>
                <w:color w:val="172431"/>
                <w:sz w:val="19"/>
              </w:rPr>
              <w:t>Indican cuándo se ejecutará la planificación.</w:t>
            </w:r>
          </w:p>
        </w:tc>
      </w:tr>
      <w:tr w:rsidR="00F06A00" w14:paraId="47657A9B" w14:textId="77777777">
        <w:trPr>
          <w:cantSplit/>
          <w:jc w:val="center"/>
        </w:trPr>
        <w:tc>
          <w:tcPr>
            <w:tcW w:w="2880" w:type="dxa"/>
            <w:shd w:val="clear" w:color="auto" w:fill="F2F5F7"/>
            <w:tcMar>
              <w:top w:w="85" w:type="dxa"/>
              <w:left w:w="85" w:type="dxa"/>
              <w:bottom w:w="85" w:type="dxa"/>
              <w:right w:w="85" w:type="dxa"/>
            </w:tcMar>
            <w:vAlign w:val="center"/>
          </w:tcPr>
          <w:p w14:paraId="1ADF46A9" w14:textId="77777777" w:rsidR="00F06A00" w:rsidRDefault="00000000">
            <w:pPr>
              <w:spacing w:before="40" w:after="40" w:line="252" w:lineRule="auto"/>
            </w:pPr>
            <w:r>
              <w:rPr>
                <w:color w:val="172431"/>
                <w:sz w:val="19"/>
              </w:rPr>
              <w:t>Especialista</w:t>
            </w:r>
          </w:p>
        </w:tc>
        <w:tc>
          <w:tcPr>
            <w:tcW w:w="6480" w:type="dxa"/>
            <w:shd w:val="clear" w:color="auto" w:fill="F2F5F7"/>
            <w:tcMar>
              <w:top w:w="85" w:type="dxa"/>
              <w:left w:w="85" w:type="dxa"/>
              <w:bottom w:w="85" w:type="dxa"/>
              <w:right w:w="85" w:type="dxa"/>
            </w:tcMar>
            <w:vAlign w:val="center"/>
          </w:tcPr>
          <w:p w14:paraId="02A67865" w14:textId="77777777" w:rsidR="00F06A00" w:rsidRDefault="00000000">
            <w:pPr>
              <w:spacing w:before="40" w:after="40" w:line="252" w:lineRule="auto"/>
            </w:pPr>
            <w:r>
              <w:rPr>
                <w:color w:val="172431"/>
                <w:sz w:val="19"/>
              </w:rPr>
              <w:t>Persona responsable de impartir la capacitación.</w:t>
            </w:r>
          </w:p>
        </w:tc>
      </w:tr>
      <w:tr w:rsidR="00F06A00" w14:paraId="71997465" w14:textId="77777777">
        <w:trPr>
          <w:cantSplit/>
          <w:jc w:val="center"/>
        </w:trPr>
        <w:tc>
          <w:tcPr>
            <w:tcW w:w="2880" w:type="dxa"/>
            <w:shd w:val="clear" w:color="auto" w:fill="FFFFFF"/>
            <w:tcMar>
              <w:top w:w="85" w:type="dxa"/>
              <w:left w:w="85" w:type="dxa"/>
              <w:bottom w:w="85" w:type="dxa"/>
              <w:right w:w="85" w:type="dxa"/>
            </w:tcMar>
            <w:vAlign w:val="center"/>
          </w:tcPr>
          <w:p w14:paraId="1B1D63D4" w14:textId="77777777" w:rsidR="00F06A00" w:rsidRDefault="00000000">
            <w:pPr>
              <w:spacing w:before="40" w:after="40" w:line="252" w:lineRule="auto"/>
            </w:pPr>
            <w:r>
              <w:rPr>
                <w:color w:val="172431"/>
                <w:sz w:val="19"/>
              </w:rPr>
              <w:t>Cupos</w:t>
            </w:r>
          </w:p>
        </w:tc>
        <w:tc>
          <w:tcPr>
            <w:tcW w:w="6480" w:type="dxa"/>
            <w:shd w:val="clear" w:color="auto" w:fill="FFFFFF"/>
            <w:tcMar>
              <w:top w:w="85" w:type="dxa"/>
              <w:left w:w="85" w:type="dxa"/>
              <w:bottom w:w="85" w:type="dxa"/>
              <w:right w:w="85" w:type="dxa"/>
            </w:tcMar>
            <w:vAlign w:val="center"/>
          </w:tcPr>
          <w:p w14:paraId="518B8C7D" w14:textId="77777777" w:rsidR="00F06A00" w:rsidRDefault="00000000">
            <w:pPr>
              <w:spacing w:before="40" w:after="40" w:line="252" w:lineRule="auto"/>
            </w:pPr>
            <w:r>
              <w:rPr>
                <w:color w:val="172431"/>
                <w:sz w:val="19"/>
              </w:rPr>
              <w:t>Cantidad disponible al momento de consultar.</w:t>
            </w:r>
          </w:p>
        </w:tc>
      </w:tr>
      <w:tr w:rsidR="00F06A00" w14:paraId="50EB9A5E" w14:textId="77777777">
        <w:trPr>
          <w:cantSplit/>
          <w:jc w:val="center"/>
        </w:trPr>
        <w:tc>
          <w:tcPr>
            <w:tcW w:w="2880" w:type="dxa"/>
            <w:shd w:val="clear" w:color="auto" w:fill="F2F5F7"/>
            <w:tcMar>
              <w:top w:w="85" w:type="dxa"/>
              <w:left w:w="85" w:type="dxa"/>
              <w:bottom w:w="85" w:type="dxa"/>
              <w:right w:w="85" w:type="dxa"/>
            </w:tcMar>
            <w:vAlign w:val="center"/>
          </w:tcPr>
          <w:p w14:paraId="2713307E" w14:textId="77777777" w:rsidR="00F06A00" w:rsidRDefault="00000000">
            <w:pPr>
              <w:spacing w:before="40" w:after="40" w:line="252" w:lineRule="auto"/>
            </w:pPr>
            <w:r>
              <w:rPr>
                <w:color w:val="172431"/>
                <w:sz w:val="19"/>
              </w:rPr>
              <w:t>Costo</w:t>
            </w:r>
          </w:p>
        </w:tc>
        <w:tc>
          <w:tcPr>
            <w:tcW w:w="6480" w:type="dxa"/>
            <w:shd w:val="clear" w:color="auto" w:fill="F2F5F7"/>
            <w:tcMar>
              <w:top w:w="85" w:type="dxa"/>
              <w:left w:w="85" w:type="dxa"/>
              <w:bottom w:w="85" w:type="dxa"/>
              <w:right w:w="85" w:type="dxa"/>
            </w:tcMar>
            <w:vAlign w:val="center"/>
          </w:tcPr>
          <w:p w14:paraId="26381789" w14:textId="77777777" w:rsidR="00F06A00" w:rsidRDefault="00000000">
            <w:pPr>
              <w:spacing w:before="40" w:after="40" w:line="252" w:lineRule="auto"/>
            </w:pPr>
            <w:r>
              <w:rPr>
                <w:color w:val="172431"/>
                <w:sz w:val="19"/>
              </w:rPr>
              <w:t>Valor base; el descuento aplicable se calcula en el formulario.</w:t>
            </w:r>
          </w:p>
        </w:tc>
      </w:tr>
    </w:tbl>
    <w:p w14:paraId="798DD971" w14:textId="77777777" w:rsidR="00F06A00" w:rsidRDefault="00000000">
      <w:pPr>
        <w:pStyle w:val="Ttulo2"/>
        <w:spacing w:before="200" w:after="100"/>
      </w:pPr>
      <w:r>
        <w:t>Si un curso no aparece</w:t>
      </w:r>
    </w:p>
    <w:p w14:paraId="51DBC753" w14:textId="77777777" w:rsidR="00F06A00" w:rsidRDefault="00000000">
      <w:pPr>
        <w:ind w:left="540" w:hanging="271"/>
      </w:pPr>
      <w:r>
        <w:rPr>
          <w:b/>
          <w:color w:val="2E74B5"/>
        </w:rPr>
        <w:t>•</w:t>
      </w:r>
      <w:r>
        <w:rPr>
          <w:b/>
          <w:color w:val="2E74B5"/>
        </w:rPr>
        <w:tab/>
      </w:r>
      <w:r>
        <w:t>Comprueba que estás en Cursos Disponibles y actualiza la página una vez.</w:t>
      </w:r>
    </w:p>
    <w:p w14:paraId="777A9DFB" w14:textId="77777777" w:rsidR="00F06A00" w:rsidRDefault="00000000">
      <w:pPr>
        <w:ind w:left="540" w:hanging="271"/>
      </w:pPr>
      <w:r>
        <w:rPr>
          <w:b/>
          <w:color w:val="2E74B5"/>
        </w:rPr>
        <w:t>•</w:t>
      </w:r>
      <w:r>
        <w:rPr>
          <w:b/>
          <w:color w:val="2E74B5"/>
        </w:rPr>
        <w:tab/>
      </w:r>
      <w:r>
        <w:t>Es posible que la planificación aún no esté publicada, haya terminado o ya no tenga cupos.</w:t>
      </w:r>
    </w:p>
    <w:p w14:paraId="360B966D" w14:textId="77777777" w:rsidR="00F06A00" w:rsidRDefault="00000000">
      <w:pPr>
        <w:ind w:left="540" w:hanging="271"/>
      </w:pPr>
      <w:r>
        <w:rPr>
          <w:b/>
          <w:color w:val="2E74B5"/>
        </w:rPr>
        <w:t>•</w:t>
      </w:r>
      <w:r>
        <w:rPr>
          <w:b/>
          <w:color w:val="2E74B5"/>
        </w:rPr>
        <w:tab/>
      </w:r>
      <w:r>
        <w:t>Consulta con el CEC si la oferta fue anunciada por otro medio y no se ve en el catálogo.</w:t>
      </w:r>
    </w:p>
    <w:p w14:paraId="7596B154" w14:textId="77777777" w:rsidR="00F06A00" w:rsidRDefault="00000000">
      <w:r>
        <w:rPr>
          <w:b/>
        </w:rPr>
        <w:t xml:space="preserve">Cupos en tiempo real. </w:t>
      </w:r>
      <w:r>
        <w:t>El sistema descuenta un cupo cuando la inscripción queda registrada como Pendiente. Si otra persona ocupa el último cupo antes del envío, aparecerá un mensaje y la solicitud no se registrará.</w:t>
      </w:r>
    </w:p>
    <w:p w14:paraId="311DECA3" w14:textId="77777777" w:rsidR="00F06A00" w:rsidRDefault="00000000">
      <w:pPr>
        <w:pStyle w:val="Label"/>
        <w:spacing w:after="80"/>
      </w:pPr>
      <w:r>
        <w:t>SECCIÓN 04</w:t>
      </w:r>
    </w:p>
    <w:p w14:paraId="640BEC46" w14:textId="77777777" w:rsidR="00F06A00" w:rsidRDefault="00000000">
      <w:pPr>
        <w:pStyle w:val="Ttulo1"/>
        <w:spacing w:before="280" w:after="160"/>
      </w:pPr>
      <w:r>
        <w:t>Completar una inscripción</w:t>
      </w:r>
    </w:p>
    <w:p w14:paraId="38742913" w14:textId="77777777" w:rsidR="00F06A00" w:rsidRDefault="00000000">
      <w:r>
        <w:rPr>
          <w:color w:val="5C6873"/>
          <w:sz w:val="23"/>
        </w:rPr>
        <w:t>El formulario registra los datos personales, calcula el valor correspondiente y recibe los respaldos necesarios.</w:t>
      </w:r>
    </w:p>
    <w:p w14:paraId="5B588A1A" w14:textId="77777777" w:rsidR="00F06A00" w:rsidRDefault="00000000">
      <w:pPr>
        <w:pStyle w:val="Ttulo2"/>
        <w:spacing w:before="200" w:after="100"/>
      </w:pPr>
      <w:r>
        <w:t>Paso 1 · Completar los datos</w:t>
      </w:r>
    </w:p>
    <w:tbl>
      <w:tblPr>
        <w:tblStyle w:val="Tablaconcuadrcula"/>
        <w:tblW w:w="9360"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880"/>
        <w:gridCol w:w="6480"/>
      </w:tblGrid>
      <w:tr w:rsidR="00F06A00" w14:paraId="76CD9D7B" w14:textId="77777777">
        <w:trPr>
          <w:cantSplit/>
          <w:tblHeader/>
          <w:jc w:val="center"/>
        </w:trPr>
        <w:tc>
          <w:tcPr>
            <w:tcW w:w="2880" w:type="dxa"/>
            <w:shd w:val="clear" w:color="auto" w:fill="163C5B"/>
            <w:tcMar>
              <w:top w:w="85" w:type="dxa"/>
              <w:left w:w="120" w:type="dxa"/>
              <w:bottom w:w="85" w:type="dxa"/>
              <w:right w:w="120" w:type="dxa"/>
            </w:tcMar>
            <w:vAlign w:val="center"/>
          </w:tcPr>
          <w:p w14:paraId="6EB6FD3B" w14:textId="77777777" w:rsidR="00F06A00" w:rsidRDefault="00000000">
            <w:pPr>
              <w:spacing w:before="40" w:after="40" w:line="252" w:lineRule="auto"/>
            </w:pPr>
            <w:r>
              <w:rPr>
                <w:b/>
                <w:color w:val="FFFFFF"/>
                <w:sz w:val="19"/>
              </w:rPr>
              <w:t>Campo</w:t>
            </w:r>
          </w:p>
        </w:tc>
        <w:tc>
          <w:tcPr>
            <w:tcW w:w="6480" w:type="dxa"/>
            <w:shd w:val="clear" w:color="auto" w:fill="163C5B"/>
            <w:tcMar>
              <w:top w:w="85" w:type="dxa"/>
              <w:left w:w="120" w:type="dxa"/>
              <w:bottom w:w="85" w:type="dxa"/>
              <w:right w:w="120" w:type="dxa"/>
            </w:tcMar>
            <w:vAlign w:val="center"/>
          </w:tcPr>
          <w:p w14:paraId="7D1DAEF3" w14:textId="77777777" w:rsidR="00F06A00" w:rsidRDefault="00000000">
            <w:pPr>
              <w:spacing w:before="40" w:after="40" w:line="252" w:lineRule="auto"/>
            </w:pPr>
            <w:r>
              <w:rPr>
                <w:b/>
                <w:color w:val="FFFFFF"/>
                <w:sz w:val="19"/>
              </w:rPr>
              <w:t>Cómo completarlo</w:t>
            </w:r>
          </w:p>
        </w:tc>
      </w:tr>
      <w:tr w:rsidR="00F06A00" w14:paraId="414F37A7" w14:textId="77777777">
        <w:trPr>
          <w:cantSplit/>
          <w:jc w:val="center"/>
        </w:trPr>
        <w:tc>
          <w:tcPr>
            <w:tcW w:w="2880" w:type="dxa"/>
            <w:shd w:val="clear" w:color="auto" w:fill="FFFFFF"/>
            <w:tcMar>
              <w:top w:w="85" w:type="dxa"/>
              <w:left w:w="85" w:type="dxa"/>
              <w:bottom w:w="85" w:type="dxa"/>
              <w:right w:w="85" w:type="dxa"/>
            </w:tcMar>
            <w:vAlign w:val="center"/>
          </w:tcPr>
          <w:p w14:paraId="491F659A" w14:textId="77777777" w:rsidR="00F06A00" w:rsidRDefault="00000000">
            <w:pPr>
              <w:spacing w:before="40" w:after="40" w:line="252" w:lineRule="auto"/>
            </w:pPr>
            <w:r>
              <w:rPr>
                <w:color w:val="172431"/>
                <w:sz w:val="19"/>
              </w:rPr>
              <w:t>Tipo de Usuario</w:t>
            </w:r>
          </w:p>
        </w:tc>
        <w:tc>
          <w:tcPr>
            <w:tcW w:w="6480" w:type="dxa"/>
            <w:shd w:val="clear" w:color="auto" w:fill="FFFFFF"/>
            <w:tcMar>
              <w:top w:w="85" w:type="dxa"/>
              <w:left w:w="85" w:type="dxa"/>
              <w:bottom w:w="85" w:type="dxa"/>
              <w:right w:w="85" w:type="dxa"/>
            </w:tcMar>
            <w:vAlign w:val="center"/>
          </w:tcPr>
          <w:p w14:paraId="5489B0C4" w14:textId="77777777" w:rsidR="00F06A00" w:rsidRDefault="00000000">
            <w:pPr>
              <w:spacing w:before="40" w:after="40" w:line="252" w:lineRule="auto"/>
            </w:pPr>
            <w:r>
              <w:rPr>
                <w:color w:val="172431"/>
                <w:sz w:val="19"/>
              </w:rPr>
              <w:t>Selecciona la categoría que describe tu relación con la UPSE.</w:t>
            </w:r>
          </w:p>
        </w:tc>
      </w:tr>
      <w:tr w:rsidR="00F06A00" w14:paraId="4FFBB85B" w14:textId="77777777">
        <w:trPr>
          <w:cantSplit/>
          <w:jc w:val="center"/>
        </w:trPr>
        <w:tc>
          <w:tcPr>
            <w:tcW w:w="2880" w:type="dxa"/>
            <w:shd w:val="clear" w:color="auto" w:fill="F2F5F7"/>
            <w:tcMar>
              <w:top w:w="85" w:type="dxa"/>
              <w:left w:w="85" w:type="dxa"/>
              <w:bottom w:w="85" w:type="dxa"/>
              <w:right w:w="85" w:type="dxa"/>
            </w:tcMar>
            <w:vAlign w:val="center"/>
          </w:tcPr>
          <w:p w14:paraId="1716E374" w14:textId="77777777" w:rsidR="00F06A00" w:rsidRDefault="00000000">
            <w:pPr>
              <w:spacing w:before="40" w:after="40" w:line="252" w:lineRule="auto"/>
            </w:pPr>
            <w:r>
              <w:rPr>
                <w:color w:val="172431"/>
                <w:sz w:val="19"/>
              </w:rPr>
              <w:t>Nombre Completo</w:t>
            </w:r>
          </w:p>
        </w:tc>
        <w:tc>
          <w:tcPr>
            <w:tcW w:w="6480" w:type="dxa"/>
            <w:shd w:val="clear" w:color="auto" w:fill="F2F5F7"/>
            <w:tcMar>
              <w:top w:w="85" w:type="dxa"/>
              <w:left w:w="85" w:type="dxa"/>
              <w:bottom w:w="85" w:type="dxa"/>
              <w:right w:w="85" w:type="dxa"/>
            </w:tcMar>
            <w:vAlign w:val="center"/>
          </w:tcPr>
          <w:p w14:paraId="64208E30" w14:textId="77777777" w:rsidR="00F06A00" w:rsidRDefault="00000000">
            <w:pPr>
              <w:spacing w:before="40" w:after="40" w:line="252" w:lineRule="auto"/>
            </w:pPr>
            <w:r>
              <w:rPr>
                <w:color w:val="172431"/>
                <w:sz w:val="19"/>
              </w:rPr>
              <w:t>Escribe primero nombres y luego apellidos; máximo 150 caracteres.</w:t>
            </w:r>
          </w:p>
        </w:tc>
      </w:tr>
      <w:tr w:rsidR="00F06A00" w14:paraId="356C5871" w14:textId="77777777">
        <w:trPr>
          <w:cantSplit/>
          <w:jc w:val="center"/>
        </w:trPr>
        <w:tc>
          <w:tcPr>
            <w:tcW w:w="2880" w:type="dxa"/>
            <w:shd w:val="clear" w:color="auto" w:fill="FFFFFF"/>
            <w:tcMar>
              <w:top w:w="85" w:type="dxa"/>
              <w:left w:w="85" w:type="dxa"/>
              <w:bottom w:w="85" w:type="dxa"/>
              <w:right w:w="85" w:type="dxa"/>
            </w:tcMar>
            <w:vAlign w:val="center"/>
          </w:tcPr>
          <w:p w14:paraId="06DC4AA3" w14:textId="77777777" w:rsidR="00F06A00" w:rsidRDefault="00000000">
            <w:pPr>
              <w:spacing w:before="40" w:after="40" w:line="252" w:lineRule="auto"/>
            </w:pPr>
            <w:r>
              <w:rPr>
                <w:color w:val="172431"/>
                <w:sz w:val="19"/>
              </w:rPr>
              <w:lastRenderedPageBreak/>
              <w:t>Curso</w:t>
            </w:r>
          </w:p>
        </w:tc>
        <w:tc>
          <w:tcPr>
            <w:tcW w:w="6480" w:type="dxa"/>
            <w:shd w:val="clear" w:color="auto" w:fill="FFFFFF"/>
            <w:tcMar>
              <w:top w:w="85" w:type="dxa"/>
              <w:left w:w="85" w:type="dxa"/>
              <w:bottom w:w="85" w:type="dxa"/>
              <w:right w:w="85" w:type="dxa"/>
            </w:tcMar>
            <w:vAlign w:val="center"/>
          </w:tcPr>
          <w:p w14:paraId="4C27FEF2" w14:textId="77777777" w:rsidR="00F06A00" w:rsidRDefault="00000000">
            <w:pPr>
              <w:spacing w:before="40" w:after="40" w:line="252" w:lineRule="auto"/>
            </w:pPr>
            <w:r>
              <w:rPr>
                <w:color w:val="172431"/>
                <w:sz w:val="19"/>
              </w:rPr>
              <w:t>Elige la planificación. Si llegaste desde una tarjeta, aparecerá preseleccionada.</w:t>
            </w:r>
          </w:p>
        </w:tc>
      </w:tr>
      <w:tr w:rsidR="00F06A00" w14:paraId="6149A7C0" w14:textId="77777777">
        <w:trPr>
          <w:cantSplit/>
          <w:jc w:val="center"/>
        </w:trPr>
        <w:tc>
          <w:tcPr>
            <w:tcW w:w="2880" w:type="dxa"/>
            <w:shd w:val="clear" w:color="auto" w:fill="F2F5F7"/>
            <w:tcMar>
              <w:top w:w="85" w:type="dxa"/>
              <w:left w:w="85" w:type="dxa"/>
              <w:bottom w:w="85" w:type="dxa"/>
              <w:right w:w="85" w:type="dxa"/>
            </w:tcMar>
            <w:vAlign w:val="center"/>
          </w:tcPr>
          <w:p w14:paraId="1889A851" w14:textId="77777777" w:rsidR="00F06A00" w:rsidRDefault="00000000">
            <w:pPr>
              <w:spacing w:before="40" w:after="40" w:line="252" w:lineRule="auto"/>
            </w:pPr>
            <w:r>
              <w:rPr>
                <w:color w:val="172431"/>
                <w:sz w:val="19"/>
              </w:rPr>
              <w:t>Documento de identidad</w:t>
            </w:r>
          </w:p>
        </w:tc>
        <w:tc>
          <w:tcPr>
            <w:tcW w:w="6480" w:type="dxa"/>
            <w:shd w:val="clear" w:color="auto" w:fill="F2F5F7"/>
            <w:tcMar>
              <w:top w:w="85" w:type="dxa"/>
              <w:left w:w="85" w:type="dxa"/>
              <w:bottom w:w="85" w:type="dxa"/>
              <w:right w:w="85" w:type="dxa"/>
            </w:tcMar>
            <w:vAlign w:val="center"/>
          </w:tcPr>
          <w:p w14:paraId="740AE6EA" w14:textId="77777777" w:rsidR="00F06A00" w:rsidRDefault="00000000">
            <w:pPr>
              <w:spacing w:before="40" w:after="40" w:line="252" w:lineRule="auto"/>
            </w:pPr>
            <w:r>
              <w:rPr>
                <w:color w:val="172431"/>
                <w:sz w:val="19"/>
              </w:rPr>
              <w:t>Cédula ecuatoriana de 10 dígitos o número de pasaporte; máximo 20 caracteres.</w:t>
            </w:r>
          </w:p>
        </w:tc>
      </w:tr>
      <w:tr w:rsidR="00F06A00" w14:paraId="68C3A8A9" w14:textId="77777777">
        <w:trPr>
          <w:cantSplit/>
          <w:jc w:val="center"/>
        </w:trPr>
        <w:tc>
          <w:tcPr>
            <w:tcW w:w="2880" w:type="dxa"/>
            <w:shd w:val="clear" w:color="auto" w:fill="FFFFFF"/>
            <w:tcMar>
              <w:top w:w="85" w:type="dxa"/>
              <w:left w:w="85" w:type="dxa"/>
              <w:bottom w:w="85" w:type="dxa"/>
              <w:right w:w="85" w:type="dxa"/>
            </w:tcMar>
            <w:vAlign w:val="center"/>
          </w:tcPr>
          <w:p w14:paraId="61B55D9E" w14:textId="77777777" w:rsidR="00F06A00" w:rsidRDefault="00000000">
            <w:pPr>
              <w:spacing w:before="40" w:after="40" w:line="252" w:lineRule="auto"/>
            </w:pPr>
            <w:r>
              <w:rPr>
                <w:color w:val="172431"/>
                <w:sz w:val="19"/>
              </w:rPr>
              <w:t>Número de WhatsApp</w:t>
            </w:r>
          </w:p>
        </w:tc>
        <w:tc>
          <w:tcPr>
            <w:tcW w:w="6480" w:type="dxa"/>
            <w:shd w:val="clear" w:color="auto" w:fill="FFFFFF"/>
            <w:tcMar>
              <w:top w:w="85" w:type="dxa"/>
              <w:left w:w="85" w:type="dxa"/>
              <w:bottom w:w="85" w:type="dxa"/>
              <w:right w:w="85" w:type="dxa"/>
            </w:tcMar>
            <w:vAlign w:val="center"/>
          </w:tcPr>
          <w:p w14:paraId="05D573AF" w14:textId="77777777" w:rsidR="00F06A00" w:rsidRDefault="00000000">
            <w:pPr>
              <w:spacing w:before="40" w:after="40" w:line="252" w:lineRule="auto"/>
            </w:pPr>
            <w:r>
              <w:rPr>
                <w:color w:val="172431"/>
                <w:sz w:val="19"/>
              </w:rPr>
              <w:t>Incluye código de país, por ejemplo +593; máximo 20 caracteres.</w:t>
            </w:r>
          </w:p>
        </w:tc>
      </w:tr>
      <w:tr w:rsidR="00F06A00" w14:paraId="54114908" w14:textId="77777777">
        <w:trPr>
          <w:cantSplit/>
          <w:jc w:val="center"/>
        </w:trPr>
        <w:tc>
          <w:tcPr>
            <w:tcW w:w="2880" w:type="dxa"/>
            <w:shd w:val="clear" w:color="auto" w:fill="F2F5F7"/>
            <w:tcMar>
              <w:top w:w="85" w:type="dxa"/>
              <w:left w:w="85" w:type="dxa"/>
              <w:bottom w:w="85" w:type="dxa"/>
              <w:right w:w="85" w:type="dxa"/>
            </w:tcMar>
            <w:vAlign w:val="center"/>
          </w:tcPr>
          <w:p w14:paraId="352A3C0E" w14:textId="77777777" w:rsidR="00F06A00" w:rsidRDefault="00000000">
            <w:pPr>
              <w:spacing w:before="40" w:after="40" w:line="252" w:lineRule="auto"/>
            </w:pPr>
            <w:r>
              <w:rPr>
                <w:color w:val="172431"/>
                <w:sz w:val="19"/>
              </w:rPr>
              <w:t>Correo Electrónico</w:t>
            </w:r>
          </w:p>
        </w:tc>
        <w:tc>
          <w:tcPr>
            <w:tcW w:w="6480" w:type="dxa"/>
            <w:shd w:val="clear" w:color="auto" w:fill="F2F5F7"/>
            <w:tcMar>
              <w:top w:w="85" w:type="dxa"/>
              <w:left w:w="85" w:type="dxa"/>
              <w:bottom w:w="85" w:type="dxa"/>
              <w:right w:w="85" w:type="dxa"/>
            </w:tcMar>
            <w:vAlign w:val="center"/>
          </w:tcPr>
          <w:p w14:paraId="304EA4B4" w14:textId="77777777" w:rsidR="00F06A00" w:rsidRDefault="00000000">
            <w:pPr>
              <w:spacing w:before="40" w:after="40" w:line="252" w:lineRule="auto"/>
            </w:pPr>
            <w:r>
              <w:rPr>
                <w:color w:val="172431"/>
                <w:sz w:val="19"/>
              </w:rPr>
              <w:t>Usa una dirección que revises: allí llegará el comprobante si eres aceptado.</w:t>
            </w:r>
          </w:p>
        </w:tc>
      </w:tr>
      <w:tr w:rsidR="00F06A00" w14:paraId="3BA9160A" w14:textId="77777777">
        <w:trPr>
          <w:cantSplit/>
          <w:jc w:val="center"/>
        </w:trPr>
        <w:tc>
          <w:tcPr>
            <w:tcW w:w="2880" w:type="dxa"/>
            <w:shd w:val="clear" w:color="auto" w:fill="FFFFFF"/>
            <w:tcMar>
              <w:top w:w="85" w:type="dxa"/>
              <w:left w:w="85" w:type="dxa"/>
              <w:bottom w:w="85" w:type="dxa"/>
              <w:right w:w="85" w:type="dxa"/>
            </w:tcMar>
            <w:vAlign w:val="center"/>
          </w:tcPr>
          <w:p w14:paraId="362BA83A" w14:textId="77777777" w:rsidR="00F06A00" w:rsidRDefault="00000000">
            <w:pPr>
              <w:spacing w:before="40" w:after="40" w:line="252" w:lineRule="auto"/>
            </w:pPr>
            <w:r>
              <w:rPr>
                <w:color w:val="172431"/>
                <w:sz w:val="19"/>
              </w:rPr>
              <w:t>Dirección</w:t>
            </w:r>
          </w:p>
        </w:tc>
        <w:tc>
          <w:tcPr>
            <w:tcW w:w="6480" w:type="dxa"/>
            <w:shd w:val="clear" w:color="auto" w:fill="FFFFFF"/>
            <w:tcMar>
              <w:top w:w="85" w:type="dxa"/>
              <w:left w:w="85" w:type="dxa"/>
              <w:bottom w:w="85" w:type="dxa"/>
              <w:right w:w="85" w:type="dxa"/>
            </w:tcMar>
            <w:vAlign w:val="center"/>
          </w:tcPr>
          <w:p w14:paraId="43E17743" w14:textId="77777777" w:rsidR="00F06A00" w:rsidRDefault="00000000">
            <w:pPr>
              <w:spacing w:before="40" w:after="40" w:line="252" w:lineRule="auto"/>
            </w:pPr>
            <w:r>
              <w:rPr>
                <w:color w:val="172431"/>
                <w:sz w:val="19"/>
              </w:rPr>
              <w:t>Registra tu dirección actual; máximo 250 caracteres.</w:t>
            </w:r>
          </w:p>
        </w:tc>
      </w:tr>
      <w:tr w:rsidR="00F06A00" w14:paraId="69628EC2" w14:textId="77777777">
        <w:trPr>
          <w:cantSplit/>
          <w:jc w:val="center"/>
        </w:trPr>
        <w:tc>
          <w:tcPr>
            <w:tcW w:w="2880" w:type="dxa"/>
            <w:shd w:val="clear" w:color="auto" w:fill="F2F5F7"/>
            <w:tcMar>
              <w:top w:w="85" w:type="dxa"/>
              <w:left w:w="85" w:type="dxa"/>
              <w:bottom w:w="85" w:type="dxa"/>
              <w:right w:w="85" w:type="dxa"/>
            </w:tcMar>
            <w:vAlign w:val="center"/>
          </w:tcPr>
          <w:p w14:paraId="60BF4929" w14:textId="77777777" w:rsidR="00F06A00" w:rsidRDefault="00000000">
            <w:pPr>
              <w:spacing w:before="40" w:after="40" w:line="252" w:lineRule="auto"/>
            </w:pPr>
            <w:r>
              <w:rPr>
                <w:color w:val="172431"/>
                <w:sz w:val="19"/>
              </w:rPr>
              <w:t>Sexo</w:t>
            </w:r>
          </w:p>
        </w:tc>
        <w:tc>
          <w:tcPr>
            <w:tcW w:w="6480" w:type="dxa"/>
            <w:shd w:val="clear" w:color="auto" w:fill="F2F5F7"/>
            <w:tcMar>
              <w:top w:w="85" w:type="dxa"/>
              <w:left w:w="85" w:type="dxa"/>
              <w:bottom w:w="85" w:type="dxa"/>
              <w:right w:w="85" w:type="dxa"/>
            </w:tcMar>
            <w:vAlign w:val="center"/>
          </w:tcPr>
          <w:p w14:paraId="25668755" w14:textId="77777777" w:rsidR="00F06A00" w:rsidRDefault="00000000">
            <w:pPr>
              <w:spacing w:before="40" w:after="40" w:line="252" w:lineRule="auto"/>
            </w:pPr>
            <w:r>
              <w:rPr>
                <w:color w:val="172431"/>
                <w:sz w:val="19"/>
              </w:rPr>
              <w:t>Selecciona Masculino o Femenino.</w:t>
            </w:r>
          </w:p>
        </w:tc>
      </w:tr>
    </w:tbl>
    <w:p w14:paraId="050BA23D" w14:textId="77777777" w:rsidR="00F06A00" w:rsidRDefault="00000000">
      <w:pPr>
        <w:pStyle w:val="Ttulo2"/>
        <w:spacing w:before="200" w:after="100"/>
      </w:pPr>
      <w:r>
        <w:t>Paso 2 · Revisar el total</w:t>
      </w:r>
    </w:p>
    <w:p w14:paraId="2A5BB802" w14:textId="77777777" w:rsidR="00F06A00" w:rsidRDefault="00000000">
      <w:r>
        <w:t>Al seleccionar el curso y el tipo de usuario, el resumen presenta el costo del curso, el porcentaje de descuento, el valor descontado y el total a pagar.</w:t>
      </w:r>
    </w:p>
    <w:p w14:paraId="1BAEE0E6" w14:textId="77777777" w:rsidR="00F06A00" w:rsidRDefault="00000000">
      <w:r>
        <w:rPr>
          <w:b/>
        </w:rPr>
        <w:t xml:space="preserve">No adivines el valor. </w:t>
      </w:r>
      <w:r>
        <w:t>Realiza el pago solo cuando el resumen esté visible. Si el total no aparece o muestra un error, no envíes el formulario; actualiza la página o contacta al CEC.</w:t>
      </w:r>
    </w:p>
    <w:p w14:paraId="1EF68590" w14:textId="77777777" w:rsidR="00F06A00" w:rsidRDefault="00000000">
      <w:pPr>
        <w:pStyle w:val="Ttulo2"/>
        <w:spacing w:before="200" w:after="100"/>
      </w:pPr>
      <w:r>
        <w:t>Tipos de participante</w:t>
      </w:r>
    </w:p>
    <w:p w14:paraId="726EAD04" w14:textId="77777777" w:rsidR="00F06A00" w:rsidRDefault="00000000">
      <w:r>
        <w:t>Las categorías disponibles son Externo, Estudiante UPSE, Docente UPSE, Administrativo UPSE, Maestrando, Graduado UPSE y Persona con discapacidad.</w:t>
      </w:r>
    </w:p>
    <w:p w14:paraId="1AF06C24" w14:textId="77777777" w:rsidR="00F06A00" w:rsidRDefault="00000000">
      <w:pPr>
        <w:pStyle w:val="Label"/>
      </w:pPr>
      <w:r>
        <w:t>SECCIÓN 04 · CONTINUACIÓN</w:t>
      </w:r>
    </w:p>
    <w:p w14:paraId="147153F5" w14:textId="77777777" w:rsidR="00F06A00" w:rsidRDefault="00000000">
      <w:pPr>
        <w:pStyle w:val="Ttulo1"/>
        <w:spacing w:before="280" w:after="160"/>
      </w:pPr>
      <w:r>
        <w:t>Documentos, pago y envío</w:t>
      </w:r>
    </w:p>
    <w:p w14:paraId="5AAE9E4B" w14:textId="77777777" w:rsidR="00F06A00" w:rsidRDefault="00000000">
      <w:pPr>
        <w:pStyle w:val="Ttulo2"/>
        <w:spacing w:before="200" w:after="100"/>
      </w:pPr>
      <w:r>
        <w:t>Documentos según el tipo de usuario</w:t>
      </w:r>
    </w:p>
    <w:tbl>
      <w:tblPr>
        <w:tblStyle w:val="Tablaconcuadrcula"/>
        <w:tblW w:w="9360"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880"/>
        <w:gridCol w:w="6480"/>
      </w:tblGrid>
      <w:tr w:rsidR="00F06A00" w14:paraId="5D98BDAD" w14:textId="77777777">
        <w:trPr>
          <w:cantSplit/>
          <w:tblHeader/>
          <w:jc w:val="center"/>
        </w:trPr>
        <w:tc>
          <w:tcPr>
            <w:tcW w:w="2880" w:type="dxa"/>
            <w:shd w:val="clear" w:color="auto" w:fill="163C5B"/>
            <w:tcMar>
              <w:top w:w="85" w:type="dxa"/>
              <w:left w:w="120" w:type="dxa"/>
              <w:bottom w:w="85" w:type="dxa"/>
              <w:right w:w="120" w:type="dxa"/>
            </w:tcMar>
            <w:vAlign w:val="center"/>
          </w:tcPr>
          <w:p w14:paraId="77FB773D" w14:textId="77777777" w:rsidR="00F06A00" w:rsidRDefault="00000000">
            <w:pPr>
              <w:spacing w:before="40" w:after="40" w:line="252" w:lineRule="auto"/>
            </w:pPr>
            <w:r>
              <w:rPr>
                <w:b/>
                <w:color w:val="FFFFFF"/>
                <w:sz w:val="19"/>
              </w:rPr>
              <w:t>Tipo</w:t>
            </w:r>
          </w:p>
        </w:tc>
        <w:tc>
          <w:tcPr>
            <w:tcW w:w="6480" w:type="dxa"/>
            <w:shd w:val="clear" w:color="auto" w:fill="163C5B"/>
            <w:tcMar>
              <w:top w:w="85" w:type="dxa"/>
              <w:left w:w="120" w:type="dxa"/>
              <w:bottom w:w="85" w:type="dxa"/>
              <w:right w:w="120" w:type="dxa"/>
            </w:tcMar>
            <w:vAlign w:val="center"/>
          </w:tcPr>
          <w:p w14:paraId="051A50C1" w14:textId="77777777" w:rsidR="00F06A00" w:rsidRDefault="00000000">
            <w:pPr>
              <w:spacing w:before="40" w:after="40" w:line="252" w:lineRule="auto"/>
            </w:pPr>
            <w:r>
              <w:rPr>
                <w:b/>
                <w:color w:val="FFFFFF"/>
                <w:sz w:val="19"/>
              </w:rPr>
              <w:t>Documento adicional</w:t>
            </w:r>
          </w:p>
        </w:tc>
      </w:tr>
      <w:tr w:rsidR="00F06A00" w14:paraId="2CD687AC" w14:textId="77777777">
        <w:trPr>
          <w:cantSplit/>
          <w:jc w:val="center"/>
        </w:trPr>
        <w:tc>
          <w:tcPr>
            <w:tcW w:w="2880" w:type="dxa"/>
            <w:shd w:val="clear" w:color="auto" w:fill="FFFFFF"/>
            <w:tcMar>
              <w:top w:w="85" w:type="dxa"/>
              <w:left w:w="85" w:type="dxa"/>
              <w:bottom w:w="85" w:type="dxa"/>
              <w:right w:w="85" w:type="dxa"/>
            </w:tcMar>
            <w:vAlign w:val="center"/>
          </w:tcPr>
          <w:p w14:paraId="47B16D37" w14:textId="77777777" w:rsidR="00F06A00" w:rsidRDefault="00000000">
            <w:pPr>
              <w:spacing w:before="40" w:after="40" w:line="252" w:lineRule="auto"/>
            </w:pPr>
            <w:r>
              <w:rPr>
                <w:color w:val="172431"/>
                <w:sz w:val="19"/>
              </w:rPr>
              <w:t>Externo</w:t>
            </w:r>
          </w:p>
        </w:tc>
        <w:tc>
          <w:tcPr>
            <w:tcW w:w="6480" w:type="dxa"/>
            <w:shd w:val="clear" w:color="auto" w:fill="FFFFFF"/>
            <w:tcMar>
              <w:top w:w="85" w:type="dxa"/>
              <w:left w:w="85" w:type="dxa"/>
              <w:bottom w:w="85" w:type="dxa"/>
              <w:right w:w="85" w:type="dxa"/>
            </w:tcMar>
            <w:vAlign w:val="center"/>
          </w:tcPr>
          <w:p w14:paraId="7CB7A8E0" w14:textId="77777777" w:rsidR="00F06A00" w:rsidRDefault="00000000">
            <w:pPr>
              <w:spacing w:before="40" w:after="40" w:line="252" w:lineRule="auto"/>
            </w:pPr>
            <w:r>
              <w:rPr>
                <w:color w:val="172431"/>
                <w:sz w:val="19"/>
              </w:rPr>
              <w:t>No requiere documento adicional.</w:t>
            </w:r>
          </w:p>
        </w:tc>
      </w:tr>
      <w:tr w:rsidR="00F06A00" w14:paraId="4F16FB07" w14:textId="77777777">
        <w:trPr>
          <w:cantSplit/>
          <w:jc w:val="center"/>
        </w:trPr>
        <w:tc>
          <w:tcPr>
            <w:tcW w:w="2880" w:type="dxa"/>
            <w:shd w:val="clear" w:color="auto" w:fill="F2F5F7"/>
            <w:tcMar>
              <w:top w:w="85" w:type="dxa"/>
              <w:left w:w="85" w:type="dxa"/>
              <w:bottom w:w="85" w:type="dxa"/>
              <w:right w:w="85" w:type="dxa"/>
            </w:tcMar>
            <w:vAlign w:val="center"/>
          </w:tcPr>
          <w:p w14:paraId="3D1F9359" w14:textId="77777777" w:rsidR="00F06A00" w:rsidRDefault="00000000">
            <w:pPr>
              <w:spacing w:before="40" w:after="40" w:line="252" w:lineRule="auto"/>
            </w:pPr>
            <w:r>
              <w:rPr>
                <w:color w:val="172431"/>
                <w:sz w:val="19"/>
              </w:rPr>
              <w:t>Estudiante UPSE</w:t>
            </w:r>
          </w:p>
        </w:tc>
        <w:tc>
          <w:tcPr>
            <w:tcW w:w="6480" w:type="dxa"/>
            <w:shd w:val="clear" w:color="auto" w:fill="F2F5F7"/>
            <w:tcMar>
              <w:top w:w="85" w:type="dxa"/>
              <w:left w:w="85" w:type="dxa"/>
              <w:bottom w:w="85" w:type="dxa"/>
              <w:right w:w="85" w:type="dxa"/>
            </w:tcMar>
            <w:vAlign w:val="center"/>
          </w:tcPr>
          <w:p w14:paraId="7F648A34" w14:textId="77777777" w:rsidR="00F06A00" w:rsidRDefault="00000000">
            <w:pPr>
              <w:spacing w:before="40" w:after="40" w:line="252" w:lineRule="auto"/>
            </w:pPr>
            <w:r>
              <w:rPr>
                <w:color w:val="172431"/>
                <w:sz w:val="19"/>
              </w:rPr>
              <w:t>Comprobante de matrícula — obligatorio.</w:t>
            </w:r>
          </w:p>
        </w:tc>
      </w:tr>
      <w:tr w:rsidR="00F06A00" w14:paraId="295B4CAD" w14:textId="77777777">
        <w:trPr>
          <w:cantSplit/>
          <w:jc w:val="center"/>
        </w:trPr>
        <w:tc>
          <w:tcPr>
            <w:tcW w:w="2880" w:type="dxa"/>
            <w:shd w:val="clear" w:color="auto" w:fill="FFFFFF"/>
            <w:tcMar>
              <w:top w:w="85" w:type="dxa"/>
              <w:left w:w="85" w:type="dxa"/>
              <w:bottom w:w="85" w:type="dxa"/>
              <w:right w:w="85" w:type="dxa"/>
            </w:tcMar>
            <w:vAlign w:val="center"/>
          </w:tcPr>
          <w:p w14:paraId="3FA92B69" w14:textId="77777777" w:rsidR="00F06A00" w:rsidRDefault="00000000">
            <w:pPr>
              <w:spacing w:before="40" w:after="40" w:line="252" w:lineRule="auto"/>
            </w:pPr>
            <w:r>
              <w:rPr>
                <w:color w:val="172431"/>
                <w:sz w:val="19"/>
              </w:rPr>
              <w:t>Docente UPSE</w:t>
            </w:r>
          </w:p>
        </w:tc>
        <w:tc>
          <w:tcPr>
            <w:tcW w:w="6480" w:type="dxa"/>
            <w:shd w:val="clear" w:color="auto" w:fill="FFFFFF"/>
            <w:tcMar>
              <w:top w:w="85" w:type="dxa"/>
              <w:left w:w="85" w:type="dxa"/>
              <w:bottom w:w="85" w:type="dxa"/>
              <w:right w:w="85" w:type="dxa"/>
            </w:tcMar>
            <w:vAlign w:val="center"/>
          </w:tcPr>
          <w:p w14:paraId="57F33C40" w14:textId="77777777" w:rsidR="00F06A00" w:rsidRDefault="00000000">
            <w:pPr>
              <w:spacing w:before="40" w:after="40" w:line="252" w:lineRule="auto"/>
            </w:pPr>
            <w:r>
              <w:rPr>
                <w:color w:val="172431"/>
                <w:sz w:val="19"/>
              </w:rPr>
              <w:t>Nombramiento o contrato docente UPSE — opcional.</w:t>
            </w:r>
          </w:p>
        </w:tc>
      </w:tr>
      <w:tr w:rsidR="00F06A00" w14:paraId="08A58F3A" w14:textId="77777777">
        <w:trPr>
          <w:cantSplit/>
          <w:jc w:val="center"/>
        </w:trPr>
        <w:tc>
          <w:tcPr>
            <w:tcW w:w="2880" w:type="dxa"/>
            <w:shd w:val="clear" w:color="auto" w:fill="F2F5F7"/>
            <w:tcMar>
              <w:top w:w="85" w:type="dxa"/>
              <w:left w:w="85" w:type="dxa"/>
              <w:bottom w:w="85" w:type="dxa"/>
              <w:right w:w="85" w:type="dxa"/>
            </w:tcMar>
            <w:vAlign w:val="center"/>
          </w:tcPr>
          <w:p w14:paraId="2E995221" w14:textId="77777777" w:rsidR="00F06A00" w:rsidRDefault="00000000">
            <w:pPr>
              <w:spacing w:before="40" w:after="40" w:line="252" w:lineRule="auto"/>
            </w:pPr>
            <w:r>
              <w:rPr>
                <w:color w:val="172431"/>
                <w:sz w:val="19"/>
              </w:rPr>
              <w:t>Administrativo UPSE</w:t>
            </w:r>
          </w:p>
        </w:tc>
        <w:tc>
          <w:tcPr>
            <w:tcW w:w="6480" w:type="dxa"/>
            <w:shd w:val="clear" w:color="auto" w:fill="F2F5F7"/>
            <w:tcMar>
              <w:top w:w="85" w:type="dxa"/>
              <w:left w:w="85" w:type="dxa"/>
              <w:bottom w:w="85" w:type="dxa"/>
              <w:right w:w="85" w:type="dxa"/>
            </w:tcMar>
            <w:vAlign w:val="center"/>
          </w:tcPr>
          <w:p w14:paraId="4AF08831" w14:textId="77777777" w:rsidR="00F06A00" w:rsidRDefault="00000000">
            <w:pPr>
              <w:spacing w:before="40" w:after="40" w:line="252" w:lineRule="auto"/>
            </w:pPr>
            <w:r>
              <w:rPr>
                <w:color w:val="172431"/>
                <w:sz w:val="19"/>
              </w:rPr>
              <w:t>Nombramiento o contrato administrativo UPSE — opcional.</w:t>
            </w:r>
          </w:p>
        </w:tc>
      </w:tr>
      <w:tr w:rsidR="00F06A00" w14:paraId="692DCF9E" w14:textId="77777777">
        <w:trPr>
          <w:cantSplit/>
          <w:jc w:val="center"/>
        </w:trPr>
        <w:tc>
          <w:tcPr>
            <w:tcW w:w="2880" w:type="dxa"/>
            <w:shd w:val="clear" w:color="auto" w:fill="FFFFFF"/>
            <w:tcMar>
              <w:top w:w="85" w:type="dxa"/>
              <w:left w:w="85" w:type="dxa"/>
              <w:bottom w:w="85" w:type="dxa"/>
              <w:right w:w="85" w:type="dxa"/>
            </w:tcMar>
            <w:vAlign w:val="center"/>
          </w:tcPr>
          <w:p w14:paraId="52746C3A" w14:textId="77777777" w:rsidR="00F06A00" w:rsidRDefault="00000000">
            <w:pPr>
              <w:spacing w:before="40" w:after="40" w:line="252" w:lineRule="auto"/>
            </w:pPr>
            <w:r>
              <w:rPr>
                <w:color w:val="172431"/>
                <w:sz w:val="19"/>
              </w:rPr>
              <w:t>Maestrando</w:t>
            </w:r>
          </w:p>
        </w:tc>
        <w:tc>
          <w:tcPr>
            <w:tcW w:w="6480" w:type="dxa"/>
            <w:shd w:val="clear" w:color="auto" w:fill="FFFFFF"/>
            <w:tcMar>
              <w:top w:w="85" w:type="dxa"/>
              <w:left w:w="85" w:type="dxa"/>
              <w:bottom w:w="85" w:type="dxa"/>
              <w:right w:w="85" w:type="dxa"/>
            </w:tcMar>
            <w:vAlign w:val="center"/>
          </w:tcPr>
          <w:p w14:paraId="5768C3D6" w14:textId="77777777" w:rsidR="00F06A00" w:rsidRDefault="00000000">
            <w:pPr>
              <w:spacing w:before="40" w:after="40" w:line="252" w:lineRule="auto"/>
            </w:pPr>
            <w:r>
              <w:rPr>
                <w:color w:val="172431"/>
                <w:sz w:val="19"/>
              </w:rPr>
              <w:t>Certificado de maestría en curso — obligatorio.</w:t>
            </w:r>
          </w:p>
        </w:tc>
      </w:tr>
      <w:tr w:rsidR="00F06A00" w14:paraId="3EC3F3CB" w14:textId="77777777">
        <w:trPr>
          <w:cantSplit/>
          <w:jc w:val="center"/>
        </w:trPr>
        <w:tc>
          <w:tcPr>
            <w:tcW w:w="2880" w:type="dxa"/>
            <w:shd w:val="clear" w:color="auto" w:fill="F2F5F7"/>
            <w:tcMar>
              <w:top w:w="85" w:type="dxa"/>
              <w:left w:w="85" w:type="dxa"/>
              <w:bottom w:w="85" w:type="dxa"/>
              <w:right w:w="85" w:type="dxa"/>
            </w:tcMar>
            <w:vAlign w:val="center"/>
          </w:tcPr>
          <w:p w14:paraId="1D82C94D" w14:textId="77777777" w:rsidR="00F06A00" w:rsidRDefault="00000000">
            <w:pPr>
              <w:spacing w:before="40" w:after="40" w:line="252" w:lineRule="auto"/>
            </w:pPr>
            <w:r>
              <w:rPr>
                <w:color w:val="172431"/>
                <w:sz w:val="19"/>
              </w:rPr>
              <w:t>Graduado UPSE</w:t>
            </w:r>
          </w:p>
        </w:tc>
        <w:tc>
          <w:tcPr>
            <w:tcW w:w="6480" w:type="dxa"/>
            <w:shd w:val="clear" w:color="auto" w:fill="F2F5F7"/>
            <w:tcMar>
              <w:top w:w="85" w:type="dxa"/>
              <w:left w:w="85" w:type="dxa"/>
              <w:bottom w:w="85" w:type="dxa"/>
              <w:right w:w="85" w:type="dxa"/>
            </w:tcMar>
            <w:vAlign w:val="center"/>
          </w:tcPr>
          <w:p w14:paraId="3D714DD7" w14:textId="77777777" w:rsidR="00F06A00" w:rsidRDefault="00000000">
            <w:pPr>
              <w:spacing w:before="40" w:after="40" w:line="252" w:lineRule="auto"/>
            </w:pPr>
            <w:r>
              <w:rPr>
                <w:color w:val="172431"/>
                <w:sz w:val="19"/>
              </w:rPr>
              <w:t>Certificado de título o de graduado UPSE — obligatorio.</w:t>
            </w:r>
          </w:p>
        </w:tc>
      </w:tr>
      <w:tr w:rsidR="00F06A00" w14:paraId="1AE7B3AD" w14:textId="77777777">
        <w:trPr>
          <w:cantSplit/>
          <w:jc w:val="center"/>
        </w:trPr>
        <w:tc>
          <w:tcPr>
            <w:tcW w:w="2880" w:type="dxa"/>
            <w:shd w:val="clear" w:color="auto" w:fill="FFFFFF"/>
            <w:tcMar>
              <w:top w:w="85" w:type="dxa"/>
              <w:left w:w="85" w:type="dxa"/>
              <w:bottom w:w="85" w:type="dxa"/>
              <w:right w:w="85" w:type="dxa"/>
            </w:tcMar>
            <w:vAlign w:val="center"/>
          </w:tcPr>
          <w:p w14:paraId="7E6C7F8B" w14:textId="77777777" w:rsidR="00F06A00" w:rsidRDefault="00000000">
            <w:pPr>
              <w:spacing w:before="40" w:after="40" w:line="252" w:lineRule="auto"/>
            </w:pPr>
            <w:r>
              <w:rPr>
                <w:color w:val="172431"/>
                <w:sz w:val="19"/>
              </w:rPr>
              <w:t>Persona con discapacidad</w:t>
            </w:r>
          </w:p>
        </w:tc>
        <w:tc>
          <w:tcPr>
            <w:tcW w:w="6480" w:type="dxa"/>
            <w:shd w:val="clear" w:color="auto" w:fill="FFFFFF"/>
            <w:tcMar>
              <w:top w:w="85" w:type="dxa"/>
              <w:left w:w="85" w:type="dxa"/>
              <w:bottom w:w="85" w:type="dxa"/>
              <w:right w:w="85" w:type="dxa"/>
            </w:tcMar>
            <w:vAlign w:val="center"/>
          </w:tcPr>
          <w:p w14:paraId="2365FEAB" w14:textId="77777777" w:rsidR="00F06A00" w:rsidRDefault="00000000">
            <w:pPr>
              <w:spacing w:before="40" w:after="40" w:line="252" w:lineRule="auto"/>
            </w:pPr>
            <w:r>
              <w:rPr>
                <w:color w:val="172431"/>
                <w:sz w:val="19"/>
              </w:rPr>
              <w:t>Carnet de discapacidad — obligatorio.</w:t>
            </w:r>
          </w:p>
        </w:tc>
      </w:tr>
    </w:tbl>
    <w:p w14:paraId="45E4A740" w14:textId="77777777" w:rsidR="00F06A00" w:rsidRDefault="00000000">
      <w:pPr>
        <w:pStyle w:val="Ttulo2"/>
        <w:spacing w:before="200" w:after="100"/>
      </w:pPr>
      <w:r>
        <w:lastRenderedPageBreak/>
        <w:t>Archivos obligatorios para todos</w:t>
      </w:r>
    </w:p>
    <w:p w14:paraId="6FF10CF3" w14:textId="77777777" w:rsidR="00F06A00" w:rsidRDefault="00000000">
      <w:pPr>
        <w:ind w:left="540" w:hanging="271"/>
      </w:pPr>
      <w:r>
        <w:rPr>
          <w:b/>
          <w:color w:val="2E74B5"/>
        </w:rPr>
        <w:t>•</w:t>
      </w:r>
      <w:r>
        <w:rPr>
          <w:b/>
          <w:color w:val="2E74B5"/>
        </w:rPr>
        <w:tab/>
      </w:r>
      <w:r>
        <w:t>Comprobante de Pago.</w:t>
      </w:r>
    </w:p>
    <w:p w14:paraId="0D8ACA28" w14:textId="77777777" w:rsidR="00F06A00" w:rsidRDefault="00000000">
      <w:pPr>
        <w:ind w:left="540" w:hanging="271"/>
      </w:pPr>
      <w:r>
        <w:rPr>
          <w:b/>
          <w:color w:val="2E74B5"/>
        </w:rPr>
        <w:t>•</w:t>
      </w:r>
      <w:r>
        <w:rPr>
          <w:b/>
          <w:color w:val="2E74B5"/>
        </w:rPr>
        <w:tab/>
      </w:r>
      <w:r>
        <w:t>Copia del Documento de Identidad.</w:t>
      </w:r>
    </w:p>
    <w:p w14:paraId="207A0805" w14:textId="77777777" w:rsidR="00F06A00" w:rsidRDefault="00000000">
      <w:r>
        <w:rPr>
          <w:b/>
        </w:rPr>
        <w:t xml:space="preserve">Formato y tamaño. </w:t>
      </w:r>
      <w:r>
        <w:t>Cada archivo debe ser JPG, JPEG, PNG o PDF y no superar 5 MB. Adjunta imágenes legibles, completas y sin reflejos.</w:t>
      </w:r>
    </w:p>
    <w:p w14:paraId="04927718" w14:textId="77777777" w:rsidR="00F06A00" w:rsidRDefault="00000000">
      <w:pPr>
        <w:pStyle w:val="Ttulo2"/>
        <w:spacing w:before="200" w:after="100"/>
      </w:pPr>
      <w:r>
        <w:t>Realizar el pago</w:t>
      </w:r>
    </w:p>
    <w:p w14:paraId="01EF8DF1" w14:textId="77777777" w:rsidR="00F06A00" w:rsidRDefault="00000000">
      <w:pPr>
        <w:ind w:left="540" w:hanging="271"/>
      </w:pPr>
      <w:r>
        <w:rPr>
          <w:b/>
          <w:color w:val="2E74B5"/>
        </w:rPr>
        <w:t>1.</w:t>
      </w:r>
      <w:r>
        <w:rPr>
          <w:b/>
          <w:color w:val="2E74B5"/>
        </w:rPr>
        <w:tab/>
      </w:r>
      <w:r>
        <w:t>Lee en pantalla los datos de pago del curso y coloca su código en el detalle de la transferencia.</w:t>
      </w:r>
    </w:p>
    <w:p w14:paraId="5E250F32" w14:textId="77777777" w:rsidR="00F06A00" w:rsidRDefault="00000000">
      <w:pPr>
        <w:ind w:left="540" w:hanging="271"/>
      </w:pPr>
      <w:r>
        <w:rPr>
          <w:b/>
          <w:color w:val="2E74B5"/>
        </w:rPr>
        <w:t>2.</w:t>
      </w:r>
      <w:r>
        <w:rPr>
          <w:b/>
          <w:color w:val="2E74B5"/>
        </w:rPr>
        <w:tab/>
      </w:r>
      <w:r>
        <w:t>Si deseas pagar con tarjeta, abre Pago seguro con tarjeta de crédito/débito, revisa el tutorial y continúa al portal oficial.</w:t>
      </w:r>
    </w:p>
    <w:p w14:paraId="4EC4D74B" w14:textId="77777777" w:rsidR="00F06A00" w:rsidRDefault="00000000">
      <w:pPr>
        <w:ind w:left="540" w:hanging="271"/>
      </w:pPr>
      <w:r>
        <w:rPr>
          <w:b/>
          <w:color w:val="2E74B5"/>
        </w:rPr>
        <w:t>3.</w:t>
      </w:r>
      <w:r>
        <w:rPr>
          <w:b/>
          <w:color w:val="2E74B5"/>
        </w:rPr>
        <w:tab/>
      </w:r>
      <w:r>
        <w:t>Guarda el comprobante y adjúntalo al formulario.</w:t>
      </w:r>
    </w:p>
    <w:p w14:paraId="708438D3" w14:textId="77777777" w:rsidR="00F06A00" w:rsidRDefault="00000000">
      <w:pPr>
        <w:ind w:left="540" w:hanging="271"/>
      </w:pPr>
      <w:r>
        <w:rPr>
          <w:b/>
          <w:color w:val="2E74B5"/>
        </w:rPr>
        <w:t>4.</w:t>
      </w:r>
      <w:r>
        <w:rPr>
          <w:b/>
          <w:color w:val="2E74B5"/>
        </w:rPr>
        <w:tab/>
      </w:r>
      <w:r>
        <w:t>Envía también el comprobante al correo del coordinador que aparece en los datos de pago, cuando la pantalla así lo indique.</w:t>
      </w:r>
    </w:p>
    <w:p w14:paraId="1B84FC07" w14:textId="77777777" w:rsidR="00F06A00" w:rsidRDefault="00000000">
      <w:pPr>
        <w:pStyle w:val="Label"/>
      </w:pPr>
      <w:r>
        <w:t>SECCIÓN 04 · CONTINUACIÓN</w:t>
      </w:r>
    </w:p>
    <w:p w14:paraId="57C5584E" w14:textId="77777777" w:rsidR="00F06A00" w:rsidRDefault="00000000">
      <w:pPr>
        <w:pStyle w:val="Ttulo1"/>
        <w:spacing w:before="280" w:after="160"/>
      </w:pPr>
      <w:r>
        <w:t>Enviar y confirmar la inscripción</w:t>
      </w:r>
    </w:p>
    <w:p w14:paraId="48D99847" w14:textId="77777777" w:rsidR="00F06A00" w:rsidRDefault="00000000">
      <w:r>
        <w:t>El envío solo queda completo cuando el sistema presenta un mensaje de confirmación.</w:t>
      </w:r>
    </w:p>
    <w:p w14:paraId="5EB3C3DE" w14:textId="77777777" w:rsidR="00F06A00" w:rsidRDefault="00000000">
      <w:pPr>
        <w:pStyle w:val="Ttulo2"/>
        <w:spacing w:before="200" w:after="100"/>
      </w:pPr>
      <w:r>
        <w:t>Enviar la inscripción</w:t>
      </w:r>
    </w:p>
    <w:p w14:paraId="316E00F4" w14:textId="77777777" w:rsidR="00F06A00" w:rsidRDefault="00000000">
      <w:pPr>
        <w:ind w:left="540" w:hanging="271"/>
      </w:pPr>
      <w:r>
        <w:rPr>
          <w:b/>
          <w:color w:val="2E74B5"/>
        </w:rPr>
        <w:t>1.</w:t>
      </w:r>
      <w:r>
        <w:rPr>
          <w:b/>
          <w:color w:val="2E74B5"/>
        </w:rPr>
        <w:tab/>
      </w:r>
      <w:r>
        <w:t>Revisa todos los datos y archivos.</w:t>
      </w:r>
    </w:p>
    <w:p w14:paraId="64275A4B" w14:textId="77777777" w:rsidR="00F06A00" w:rsidRDefault="00000000">
      <w:pPr>
        <w:ind w:left="540" w:hanging="271"/>
      </w:pPr>
      <w:r>
        <w:rPr>
          <w:b/>
          <w:color w:val="2E74B5"/>
        </w:rPr>
        <w:t>2.</w:t>
      </w:r>
      <w:r>
        <w:rPr>
          <w:b/>
          <w:color w:val="2E74B5"/>
        </w:rPr>
        <w:tab/>
      </w:r>
      <w:r>
        <w:t>Selecciona Enviar Inscripción una sola vez y espera la respuesta.</w:t>
      </w:r>
    </w:p>
    <w:p w14:paraId="54BFDE4A" w14:textId="77777777" w:rsidR="00F06A00" w:rsidRDefault="00000000">
      <w:pPr>
        <w:ind w:left="540" w:hanging="271"/>
      </w:pPr>
      <w:r>
        <w:rPr>
          <w:b/>
          <w:color w:val="2E74B5"/>
        </w:rPr>
        <w:t>3.</w:t>
      </w:r>
      <w:r>
        <w:rPr>
          <w:b/>
          <w:color w:val="2E74B5"/>
        </w:rPr>
        <w:tab/>
      </w:r>
      <w:r>
        <w:t>Confirma el mensaje de registro exitoso. La solicitud queda Pendiente de revisión.</w:t>
      </w:r>
    </w:p>
    <w:p w14:paraId="5FBF9E10" w14:textId="77777777" w:rsidR="00F06A00" w:rsidRDefault="00000000">
      <w:pPr>
        <w:ind w:left="540" w:hanging="271"/>
      </w:pPr>
      <w:r>
        <w:rPr>
          <w:b/>
          <w:color w:val="2E74B5"/>
        </w:rPr>
        <w:t>4.</w:t>
      </w:r>
      <w:r>
        <w:rPr>
          <w:b/>
          <w:color w:val="2E74B5"/>
        </w:rPr>
        <w:tab/>
      </w:r>
      <w:r>
        <w:t>Revisa el correo registrado. Si la solicitud es aceptada, recibirás el comprobante de matrícula en PDF.</w:t>
      </w:r>
    </w:p>
    <w:p w14:paraId="551FBC34" w14:textId="77777777" w:rsidR="00F06A00" w:rsidRDefault="00000000">
      <w:r>
        <w:rPr>
          <w:b/>
        </w:rPr>
        <w:t xml:space="preserve">Registro duplicado. </w:t>
      </w:r>
      <w:r>
        <w:t>Si ya existe una inscripción con el mismo documento de identidad para esa planificación, el sistema no crea una segunda solicitud.</w:t>
      </w:r>
    </w:p>
    <w:p w14:paraId="3D84026A" w14:textId="77777777" w:rsidR="00F06A00" w:rsidRDefault="00000000">
      <w:pPr>
        <w:pStyle w:val="Ttulo2"/>
        <w:spacing w:before="200" w:after="100"/>
      </w:pPr>
      <w:r>
        <w:t>Interpretar el resultado</w:t>
      </w:r>
    </w:p>
    <w:tbl>
      <w:tblPr>
        <w:tblStyle w:val="Tablaconcuadrcula"/>
        <w:tblW w:w="9360"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880"/>
        <w:gridCol w:w="6480"/>
      </w:tblGrid>
      <w:tr w:rsidR="00F06A00" w14:paraId="564DF71B" w14:textId="77777777">
        <w:trPr>
          <w:cantSplit/>
          <w:tblHeader/>
          <w:jc w:val="center"/>
        </w:trPr>
        <w:tc>
          <w:tcPr>
            <w:tcW w:w="2880" w:type="dxa"/>
            <w:shd w:val="clear" w:color="auto" w:fill="163C5B"/>
            <w:tcMar>
              <w:top w:w="85" w:type="dxa"/>
              <w:left w:w="120" w:type="dxa"/>
              <w:bottom w:w="85" w:type="dxa"/>
              <w:right w:w="120" w:type="dxa"/>
            </w:tcMar>
            <w:vAlign w:val="center"/>
          </w:tcPr>
          <w:p w14:paraId="0C5D6917" w14:textId="77777777" w:rsidR="00F06A00" w:rsidRDefault="00000000">
            <w:pPr>
              <w:spacing w:before="40" w:after="40" w:line="252" w:lineRule="auto"/>
            </w:pPr>
            <w:r>
              <w:rPr>
                <w:b/>
                <w:color w:val="FFFFFF"/>
                <w:sz w:val="19"/>
              </w:rPr>
              <w:t>Mensaje o situación</w:t>
            </w:r>
          </w:p>
        </w:tc>
        <w:tc>
          <w:tcPr>
            <w:tcW w:w="6480" w:type="dxa"/>
            <w:shd w:val="clear" w:color="auto" w:fill="163C5B"/>
            <w:tcMar>
              <w:top w:w="85" w:type="dxa"/>
              <w:left w:w="120" w:type="dxa"/>
              <w:bottom w:w="85" w:type="dxa"/>
              <w:right w:w="120" w:type="dxa"/>
            </w:tcMar>
            <w:vAlign w:val="center"/>
          </w:tcPr>
          <w:p w14:paraId="76953CE4" w14:textId="77777777" w:rsidR="00F06A00" w:rsidRDefault="00000000">
            <w:pPr>
              <w:spacing w:before="40" w:after="40" w:line="252" w:lineRule="auto"/>
            </w:pPr>
            <w:r>
              <w:rPr>
                <w:b/>
                <w:color w:val="FFFFFF"/>
                <w:sz w:val="19"/>
              </w:rPr>
              <w:t>Qué significa / qué hacer</w:t>
            </w:r>
          </w:p>
        </w:tc>
      </w:tr>
      <w:tr w:rsidR="00F06A00" w14:paraId="6D959EF5" w14:textId="77777777">
        <w:trPr>
          <w:cantSplit/>
          <w:jc w:val="center"/>
        </w:trPr>
        <w:tc>
          <w:tcPr>
            <w:tcW w:w="2880" w:type="dxa"/>
            <w:shd w:val="clear" w:color="auto" w:fill="FFFFFF"/>
            <w:tcMar>
              <w:top w:w="85" w:type="dxa"/>
              <w:left w:w="85" w:type="dxa"/>
              <w:bottom w:w="85" w:type="dxa"/>
              <w:right w:w="85" w:type="dxa"/>
            </w:tcMar>
            <w:vAlign w:val="center"/>
          </w:tcPr>
          <w:p w14:paraId="080D9F74" w14:textId="77777777" w:rsidR="00F06A00" w:rsidRDefault="00000000">
            <w:pPr>
              <w:spacing w:before="40" w:after="40" w:line="252" w:lineRule="auto"/>
            </w:pPr>
            <w:r>
              <w:rPr>
                <w:color w:val="172431"/>
                <w:sz w:val="19"/>
              </w:rPr>
              <w:t>Registro exitoso</w:t>
            </w:r>
          </w:p>
        </w:tc>
        <w:tc>
          <w:tcPr>
            <w:tcW w:w="6480" w:type="dxa"/>
            <w:shd w:val="clear" w:color="auto" w:fill="FFFFFF"/>
            <w:tcMar>
              <w:top w:w="85" w:type="dxa"/>
              <w:left w:w="85" w:type="dxa"/>
              <w:bottom w:w="85" w:type="dxa"/>
              <w:right w:w="85" w:type="dxa"/>
            </w:tcMar>
            <w:vAlign w:val="center"/>
          </w:tcPr>
          <w:p w14:paraId="0DAAD40D" w14:textId="77777777" w:rsidR="00F06A00" w:rsidRDefault="00000000">
            <w:pPr>
              <w:spacing w:before="40" w:after="40" w:line="252" w:lineRule="auto"/>
            </w:pPr>
            <w:r>
              <w:rPr>
                <w:color w:val="172431"/>
                <w:sz w:val="19"/>
              </w:rPr>
              <w:t>La solicitud quedó Pendiente y reservó un cupo. Conserva el nombre del curso y revisa tu correo.</w:t>
            </w:r>
          </w:p>
        </w:tc>
      </w:tr>
      <w:tr w:rsidR="00F06A00" w14:paraId="2463682F" w14:textId="77777777">
        <w:trPr>
          <w:cantSplit/>
          <w:jc w:val="center"/>
        </w:trPr>
        <w:tc>
          <w:tcPr>
            <w:tcW w:w="2880" w:type="dxa"/>
            <w:shd w:val="clear" w:color="auto" w:fill="F2F5F7"/>
            <w:tcMar>
              <w:top w:w="85" w:type="dxa"/>
              <w:left w:w="85" w:type="dxa"/>
              <w:bottom w:w="85" w:type="dxa"/>
              <w:right w:w="85" w:type="dxa"/>
            </w:tcMar>
            <w:vAlign w:val="center"/>
          </w:tcPr>
          <w:p w14:paraId="20000B9A" w14:textId="77777777" w:rsidR="00F06A00" w:rsidRDefault="00000000">
            <w:pPr>
              <w:spacing w:before="40" w:after="40" w:line="252" w:lineRule="auto"/>
            </w:pPr>
            <w:r>
              <w:rPr>
                <w:color w:val="172431"/>
                <w:sz w:val="19"/>
              </w:rPr>
              <w:t>No hay cupos</w:t>
            </w:r>
          </w:p>
        </w:tc>
        <w:tc>
          <w:tcPr>
            <w:tcW w:w="6480" w:type="dxa"/>
            <w:shd w:val="clear" w:color="auto" w:fill="F2F5F7"/>
            <w:tcMar>
              <w:top w:w="85" w:type="dxa"/>
              <w:left w:w="85" w:type="dxa"/>
              <w:bottom w:w="85" w:type="dxa"/>
              <w:right w:w="85" w:type="dxa"/>
            </w:tcMar>
            <w:vAlign w:val="center"/>
          </w:tcPr>
          <w:p w14:paraId="3CC9CA51" w14:textId="77777777" w:rsidR="00F06A00" w:rsidRDefault="00000000">
            <w:pPr>
              <w:spacing w:before="40" w:after="40" w:line="252" w:lineRule="auto"/>
            </w:pPr>
            <w:r>
              <w:rPr>
                <w:color w:val="172431"/>
                <w:sz w:val="19"/>
              </w:rPr>
              <w:t>La solicitud no se registró. Selecciona otra planificación o consulta al CEC.</w:t>
            </w:r>
          </w:p>
        </w:tc>
      </w:tr>
      <w:tr w:rsidR="00F06A00" w14:paraId="6C10800E" w14:textId="77777777">
        <w:trPr>
          <w:cantSplit/>
          <w:jc w:val="center"/>
        </w:trPr>
        <w:tc>
          <w:tcPr>
            <w:tcW w:w="2880" w:type="dxa"/>
            <w:shd w:val="clear" w:color="auto" w:fill="FFFFFF"/>
            <w:tcMar>
              <w:top w:w="85" w:type="dxa"/>
              <w:left w:w="85" w:type="dxa"/>
              <w:bottom w:w="85" w:type="dxa"/>
              <w:right w:w="85" w:type="dxa"/>
            </w:tcMar>
            <w:vAlign w:val="center"/>
          </w:tcPr>
          <w:p w14:paraId="14A095FD" w14:textId="77777777" w:rsidR="00F06A00" w:rsidRDefault="00000000">
            <w:pPr>
              <w:spacing w:before="40" w:after="40" w:line="252" w:lineRule="auto"/>
            </w:pPr>
            <w:r>
              <w:rPr>
                <w:color w:val="172431"/>
                <w:sz w:val="19"/>
              </w:rPr>
              <w:t>Inscripción existente</w:t>
            </w:r>
          </w:p>
        </w:tc>
        <w:tc>
          <w:tcPr>
            <w:tcW w:w="6480" w:type="dxa"/>
            <w:shd w:val="clear" w:color="auto" w:fill="FFFFFF"/>
            <w:tcMar>
              <w:top w:w="85" w:type="dxa"/>
              <w:left w:w="85" w:type="dxa"/>
              <w:bottom w:w="85" w:type="dxa"/>
              <w:right w:w="85" w:type="dxa"/>
            </w:tcMar>
            <w:vAlign w:val="center"/>
          </w:tcPr>
          <w:p w14:paraId="6FA6C640" w14:textId="77777777" w:rsidR="00F06A00" w:rsidRDefault="00000000">
            <w:pPr>
              <w:spacing w:before="40" w:after="40" w:line="252" w:lineRule="auto"/>
            </w:pPr>
            <w:r>
              <w:rPr>
                <w:color w:val="172431"/>
                <w:sz w:val="19"/>
              </w:rPr>
              <w:t>Ya hay una solicitud con ese documento para la misma planificación; pide revisar el registro existente.</w:t>
            </w:r>
          </w:p>
        </w:tc>
      </w:tr>
      <w:tr w:rsidR="00F06A00" w14:paraId="4A313207" w14:textId="77777777">
        <w:trPr>
          <w:cantSplit/>
          <w:jc w:val="center"/>
        </w:trPr>
        <w:tc>
          <w:tcPr>
            <w:tcW w:w="2880" w:type="dxa"/>
            <w:shd w:val="clear" w:color="auto" w:fill="F2F5F7"/>
            <w:tcMar>
              <w:top w:w="85" w:type="dxa"/>
              <w:left w:w="85" w:type="dxa"/>
              <w:bottom w:w="85" w:type="dxa"/>
              <w:right w:w="85" w:type="dxa"/>
            </w:tcMar>
            <w:vAlign w:val="center"/>
          </w:tcPr>
          <w:p w14:paraId="500D8E33" w14:textId="77777777" w:rsidR="00F06A00" w:rsidRDefault="00000000">
            <w:pPr>
              <w:spacing w:before="40" w:after="40" w:line="252" w:lineRule="auto"/>
            </w:pPr>
            <w:r>
              <w:rPr>
                <w:color w:val="172431"/>
                <w:sz w:val="19"/>
              </w:rPr>
              <w:lastRenderedPageBreak/>
              <w:t>Archivo o dato inválido</w:t>
            </w:r>
          </w:p>
        </w:tc>
        <w:tc>
          <w:tcPr>
            <w:tcW w:w="6480" w:type="dxa"/>
            <w:shd w:val="clear" w:color="auto" w:fill="F2F5F7"/>
            <w:tcMar>
              <w:top w:w="85" w:type="dxa"/>
              <w:left w:w="85" w:type="dxa"/>
              <w:bottom w:w="85" w:type="dxa"/>
              <w:right w:w="85" w:type="dxa"/>
            </w:tcMar>
            <w:vAlign w:val="center"/>
          </w:tcPr>
          <w:p w14:paraId="331510C5" w14:textId="77777777" w:rsidR="00F06A00" w:rsidRDefault="00000000">
            <w:pPr>
              <w:spacing w:before="40" w:after="40" w:line="252" w:lineRule="auto"/>
            </w:pPr>
            <w:r>
              <w:rPr>
                <w:color w:val="172431"/>
                <w:sz w:val="19"/>
              </w:rPr>
              <w:t>Corrige el campo o reemplaza el archivo indicado y vuelve a enviar.</w:t>
            </w:r>
          </w:p>
        </w:tc>
      </w:tr>
      <w:tr w:rsidR="00F06A00" w14:paraId="1C535FBB" w14:textId="77777777">
        <w:trPr>
          <w:cantSplit/>
          <w:jc w:val="center"/>
        </w:trPr>
        <w:tc>
          <w:tcPr>
            <w:tcW w:w="2880" w:type="dxa"/>
            <w:shd w:val="clear" w:color="auto" w:fill="FFFFFF"/>
            <w:tcMar>
              <w:top w:w="85" w:type="dxa"/>
              <w:left w:w="85" w:type="dxa"/>
              <w:bottom w:w="85" w:type="dxa"/>
              <w:right w:w="85" w:type="dxa"/>
            </w:tcMar>
            <w:vAlign w:val="center"/>
          </w:tcPr>
          <w:p w14:paraId="5C5915ED" w14:textId="77777777" w:rsidR="00F06A00" w:rsidRDefault="00000000">
            <w:pPr>
              <w:spacing w:before="40" w:after="40" w:line="252" w:lineRule="auto"/>
            </w:pPr>
            <w:r>
              <w:rPr>
                <w:color w:val="172431"/>
                <w:sz w:val="19"/>
              </w:rPr>
              <w:t>No se pudo calcular el total</w:t>
            </w:r>
          </w:p>
        </w:tc>
        <w:tc>
          <w:tcPr>
            <w:tcW w:w="6480" w:type="dxa"/>
            <w:shd w:val="clear" w:color="auto" w:fill="FFFFFF"/>
            <w:tcMar>
              <w:top w:w="85" w:type="dxa"/>
              <w:left w:w="85" w:type="dxa"/>
              <w:bottom w:w="85" w:type="dxa"/>
              <w:right w:w="85" w:type="dxa"/>
            </w:tcMar>
            <w:vAlign w:val="center"/>
          </w:tcPr>
          <w:p w14:paraId="60AB07B4" w14:textId="77777777" w:rsidR="00F06A00" w:rsidRDefault="00000000">
            <w:pPr>
              <w:spacing w:before="40" w:after="40" w:line="252" w:lineRule="auto"/>
            </w:pPr>
            <w:r>
              <w:rPr>
                <w:color w:val="172431"/>
                <w:sz w:val="19"/>
              </w:rPr>
              <w:t>Actualiza la página. No pagues ni envíes hasta que el resumen esté visible.</w:t>
            </w:r>
          </w:p>
        </w:tc>
      </w:tr>
    </w:tbl>
    <w:p w14:paraId="458C4C85" w14:textId="77777777" w:rsidR="00F06A00" w:rsidRDefault="00000000">
      <w:r>
        <w:rPr>
          <w:b/>
        </w:rPr>
        <w:t xml:space="preserve">Después del envío. </w:t>
      </w:r>
      <w:r>
        <w:t>No vuelvas a completar el formulario para comprobar el estado. El personal del CEC revisará la solicitud; si es aceptada, el comprobante de matrícula llegará al correo registrado.</w:t>
      </w:r>
    </w:p>
    <w:p w14:paraId="32605E03" w14:textId="77777777" w:rsidR="00F06A00" w:rsidRDefault="00000000">
      <w:pPr>
        <w:pStyle w:val="Label"/>
        <w:spacing w:after="80"/>
      </w:pPr>
      <w:r>
        <w:t>SECCIÓN 05</w:t>
      </w:r>
    </w:p>
    <w:p w14:paraId="36036ECF" w14:textId="77777777" w:rsidR="00F06A00" w:rsidRDefault="00000000">
      <w:pPr>
        <w:pStyle w:val="Ttulo1"/>
        <w:spacing w:before="280" w:after="160"/>
      </w:pPr>
      <w:r>
        <w:t>Iniciar sesión y cambiar contraseña</w:t>
      </w:r>
    </w:p>
    <w:p w14:paraId="3CBECD3F" w14:textId="77777777" w:rsidR="00F06A00" w:rsidRDefault="00000000">
      <w:r>
        <w:rPr>
          <w:color w:val="5C6873"/>
          <w:sz w:val="23"/>
        </w:rPr>
        <w:t>El acceso interno está reservado a cuentas activas de coordinador o administrador general.</w:t>
      </w:r>
    </w:p>
    <w:p w14:paraId="7ED4BFC0" w14:textId="77777777" w:rsidR="00F06A00" w:rsidRDefault="00000000">
      <w:pPr>
        <w:pStyle w:val="Ttulo2"/>
        <w:spacing w:before="200" w:after="100"/>
      </w:pPr>
      <w:r>
        <w:t>Iniciar sesión</w:t>
      </w:r>
    </w:p>
    <w:p w14:paraId="42CD2F19" w14:textId="77777777" w:rsidR="00F06A00" w:rsidRDefault="00000000">
      <w:pPr>
        <w:ind w:left="540" w:hanging="271"/>
      </w:pPr>
      <w:r>
        <w:rPr>
          <w:b/>
          <w:color w:val="2E74B5"/>
        </w:rPr>
        <w:t>1.</w:t>
      </w:r>
      <w:r>
        <w:rPr>
          <w:b/>
          <w:color w:val="2E74B5"/>
        </w:rPr>
        <w:tab/>
      </w:r>
      <w:r>
        <w:t>Selecciona Iniciar Sesión.</w:t>
      </w:r>
    </w:p>
    <w:p w14:paraId="54949FC8" w14:textId="77777777" w:rsidR="00F06A00" w:rsidRDefault="00000000">
      <w:pPr>
        <w:ind w:left="540" w:hanging="271"/>
      </w:pPr>
      <w:r>
        <w:t>2.</w:t>
      </w:r>
      <w:r>
        <w:tab/>
        <w:t>Escribe el Usuario y la Contraseña entregados por el administrador.</w:t>
      </w:r>
    </w:p>
    <w:p w14:paraId="64C2A35B" w14:textId="77777777" w:rsidR="00F06A00" w:rsidRDefault="00000000">
      <w:pPr>
        <w:ind w:left="540" w:hanging="271"/>
      </w:pPr>
      <w:r>
        <w:t>3.</w:t>
      </w:r>
      <w:r>
        <w:tab/>
        <w:t>Selecciona Ingresar y espera a que el sistema abra Cursos Disponibles con el menú interno.</w:t>
      </w:r>
    </w:p>
    <w:p w14:paraId="1A01C2E3" w14:textId="77777777" w:rsidR="00F06A00" w:rsidRDefault="00000000">
      <w:pPr>
        <w:pStyle w:val="Ttulo2"/>
        <w:spacing w:before="200" w:after="100"/>
      </w:pPr>
      <w:r>
        <w:t>Primer acceso con contraseña temporal</w:t>
      </w:r>
    </w:p>
    <w:p w14:paraId="509E365C" w14:textId="77777777" w:rsidR="00F06A00" w:rsidRDefault="00000000">
      <w:r>
        <w:t>Si la cuenta es nueva o la contraseña fue restablecida, el sistema obliga a cambiarla antes de permitir el uso normal.</w:t>
      </w:r>
    </w:p>
    <w:p w14:paraId="60985497" w14:textId="77777777" w:rsidR="00F06A00" w:rsidRDefault="00000000">
      <w:pPr>
        <w:ind w:left="540" w:hanging="271"/>
      </w:pPr>
      <w:r>
        <w:rPr>
          <w:b/>
          <w:color w:val="2E74B5"/>
        </w:rPr>
        <w:t>1.</w:t>
      </w:r>
      <w:r>
        <w:rPr>
          <w:b/>
          <w:color w:val="2E74B5"/>
        </w:rPr>
        <w:tab/>
      </w:r>
      <w:r>
        <w:t>En Contraseña Actual o Temporal, escribe la clave recibida.</w:t>
      </w:r>
    </w:p>
    <w:p w14:paraId="4EF217A5" w14:textId="77777777" w:rsidR="00F06A00" w:rsidRDefault="00000000">
      <w:pPr>
        <w:ind w:left="540" w:hanging="271"/>
      </w:pPr>
      <w:r>
        <w:rPr>
          <w:b/>
          <w:color w:val="2E74B5"/>
        </w:rPr>
        <w:t>2.</w:t>
      </w:r>
      <w:r>
        <w:rPr>
          <w:b/>
          <w:color w:val="2E74B5"/>
        </w:rPr>
        <w:tab/>
      </w:r>
      <w:r>
        <w:t>Define una nueva contraseña de al menos 8 caracteres, con una mayúscula y un número.</w:t>
      </w:r>
    </w:p>
    <w:p w14:paraId="3881F945" w14:textId="77777777" w:rsidR="00F06A00" w:rsidRDefault="00000000">
      <w:pPr>
        <w:ind w:left="540" w:hanging="271"/>
      </w:pPr>
      <w:r>
        <w:rPr>
          <w:b/>
          <w:color w:val="2E74B5"/>
        </w:rPr>
        <w:t>3.</w:t>
      </w:r>
      <w:r>
        <w:rPr>
          <w:b/>
          <w:color w:val="2E74B5"/>
        </w:rPr>
        <w:tab/>
      </w:r>
      <w:r>
        <w:t>Repítela en Confirmar Contraseña.</w:t>
      </w:r>
    </w:p>
    <w:p w14:paraId="6D44AE38" w14:textId="77777777" w:rsidR="00F06A00" w:rsidRDefault="00000000">
      <w:pPr>
        <w:ind w:left="540" w:hanging="271"/>
      </w:pPr>
      <w:r>
        <w:rPr>
          <w:b/>
          <w:color w:val="2E74B5"/>
        </w:rPr>
        <w:t>4.</w:t>
      </w:r>
      <w:r>
        <w:rPr>
          <w:b/>
          <w:color w:val="2E74B5"/>
        </w:rPr>
        <w:tab/>
      </w:r>
      <w:r>
        <w:t>Selecciona Guardar. Tras el mensaje de éxito, el sistema regresa a Cursos Disponibles.</w:t>
      </w:r>
    </w:p>
    <w:p w14:paraId="7EDC9898" w14:textId="77777777" w:rsidR="00F06A00" w:rsidRDefault="00000000">
      <w:pPr>
        <w:pStyle w:val="Ttulo2"/>
        <w:spacing w:before="200" w:after="100"/>
      </w:pPr>
      <w:r>
        <w:t>Cambiar la contraseña en cualquier momento</w:t>
      </w:r>
    </w:p>
    <w:p w14:paraId="6FD701F7" w14:textId="77777777" w:rsidR="00F06A00" w:rsidRDefault="00000000">
      <w:r>
        <w:t>Abre el menú de tu cuenta, selecciona Cambiar Contraseña y completa la contraseña actual, la nueva y su confirmación con las mismas reglas.</w:t>
      </w:r>
    </w:p>
    <w:p w14:paraId="26735F96" w14:textId="77777777" w:rsidR="00F06A00" w:rsidRDefault="00000000">
      <w:pPr>
        <w:pStyle w:val="Ttulo2"/>
        <w:spacing w:before="200" w:after="100"/>
      </w:pPr>
      <w:r>
        <w:t>Cerrar sesión</w:t>
      </w:r>
    </w:p>
    <w:p w14:paraId="3326C4E6" w14:textId="77777777" w:rsidR="00F06A00" w:rsidRDefault="00000000">
      <w:r>
        <w:t>Abre el menú de usuario y selecciona Cerrar Sesión. Hazlo siempre en equipos compartidos.</w:t>
      </w:r>
    </w:p>
    <w:p w14:paraId="715C895D" w14:textId="77777777" w:rsidR="00F06A00" w:rsidRDefault="00000000">
      <w:r>
        <w:rPr>
          <w:b/>
        </w:rPr>
        <w:t xml:space="preserve">Si no puedes ingresar. </w:t>
      </w:r>
      <w:r>
        <w:t>Verifica mayúsculas, teclado e idioma. Si olvidaste la contraseña o la cuenta está inactiva, solicita al administrador que la restablezca o active.</w:t>
      </w:r>
    </w:p>
    <w:p w14:paraId="060E9E83" w14:textId="77777777" w:rsidR="00F06A00" w:rsidRDefault="00000000">
      <w:r>
        <w:rPr>
          <w:b/>
        </w:rPr>
        <w:t xml:space="preserve">Protege tu cuenta. </w:t>
      </w:r>
      <w:r>
        <w:t>La contraseña temporal es personal y de un solo uso. No la envíes en grupos ni la guardes en documentos compartidos.</w:t>
      </w:r>
    </w:p>
    <w:p w14:paraId="79E3C674" w14:textId="77777777" w:rsidR="00F06A00" w:rsidRDefault="00000000">
      <w:pPr>
        <w:pStyle w:val="Label"/>
        <w:spacing w:after="80"/>
      </w:pPr>
      <w:r>
        <w:lastRenderedPageBreak/>
        <w:t>SECCIÓN 06</w:t>
      </w:r>
    </w:p>
    <w:p w14:paraId="32413931" w14:textId="77777777" w:rsidR="00F06A00" w:rsidRDefault="00000000">
      <w:pPr>
        <w:pStyle w:val="Ttulo1"/>
        <w:spacing w:before="280" w:after="160"/>
      </w:pPr>
      <w:r>
        <w:t>Trabajar con listados y formularios</w:t>
      </w:r>
    </w:p>
    <w:p w14:paraId="0B3BD9C1" w14:textId="77777777" w:rsidR="00F06A00" w:rsidRDefault="00000000">
      <w:r>
        <w:rPr>
          <w:color w:val="5C6873"/>
          <w:sz w:val="23"/>
        </w:rPr>
        <w:t>Las pantallas internas siguen un patrón común para localizar, ordenar, exportar y actualizar información.</w:t>
      </w:r>
    </w:p>
    <w:p w14:paraId="121D897F" w14:textId="77777777" w:rsidR="00F06A00" w:rsidRDefault="00000000">
      <w:pPr>
        <w:pStyle w:val="Ttulo2"/>
        <w:spacing w:before="200" w:after="100"/>
      </w:pPr>
      <w:r>
        <w:t>Carga y actualización</w:t>
      </w:r>
    </w:p>
    <w:p w14:paraId="12309273" w14:textId="77777777" w:rsidR="00F06A00" w:rsidRDefault="00000000">
      <w:r>
        <w:t>Al entrar en un módulo, los datos guardados se cargan automáticamente. Algunos buscadores esperan una fracción de segundo después de escribir para evitar consultas innecesarias.</w:t>
      </w:r>
    </w:p>
    <w:p w14:paraId="6C6EF9ED" w14:textId="77777777" w:rsidR="00F06A00" w:rsidRDefault="00000000">
      <w:pPr>
        <w:pStyle w:val="Ttulo2"/>
        <w:spacing w:before="200" w:after="100"/>
      </w:pPr>
      <w:r>
        <w:t>Buscar y filtrar</w:t>
      </w:r>
    </w:p>
    <w:p w14:paraId="7876E31E" w14:textId="77777777" w:rsidR="00F06A00" w:rsidRDefault="00000000">
      <w:pPr>
        <w:ind w:left="540" w:hanging="271"/>
      </w:pPr>
      <w:r>
        <w:rPr>
          <w:b/>
          <w:color w:val="2E74B5"/>
        </w:rPr>
        <w:t>1.</w:t>
      </w:r>
      <w:r>
        <w:rPr>
          <w:b/>
          <w:color w:val="2E74B5"/>
        </w:rPr>
        <w:tab/>
      </w:r>
      <w:r>
        <w:t>Escribe una palabra en el buscador o selecciona uno o más filtros.</w:t>
      </w:r>
    </w:p>
    <w:p w14:paraId="03F3F701" w14:textId="77777777" w:rsidR="00F06A00" w:rsidRDefault="00000000">
      <w:pPr>
        <w:ind w:left="540" w:hanging="271"/>
      </w:pPr>
      <w:r>
        <w:rPr>
          <w:b/>
          <w:color w:val="2E74B5"/>
        </w:rPr>
        <w:t>2.</w:t>
      </w:r>
      <w:r>
        <w:rPr>
          <w:b/>
          <w:color w:val="2E74B5"/>
        </w:rPr>
        <w:tab/>
      </w:r>
      <w:r>
        <w:t>Revisa que los filtros de estado, modalidad, tipo o fecha correspondan a lo que necesitas.</w:t>
      </w:r>
    </w:p>
    <w:p w14:paraId="415793A4" w14:textId="77777777" w:rsidR="00F06A00" w:rsidRDefault="00000000">
      <w:pPr>
        <w:ind w:left="540" w:hanging="271"/>
      </w:pPr>
      <w:r>
        <w:rPr>
          <w:b/>
          <w:color w:val="2E74B5"/>
        </w:rPr>
        <w:t>3.</w:t>
      </w:r>
      <w:r>
        <w:rPr>
          <w:b/>
          <w:color w:val="2E74B5"/>
        </w:rPr>
        <w:tab/>
      </w:r>
      <w:r>
        <w:t>Usa el selector Avanzado para ordenar por fecha o alfabéticamente, cuando esté disponible.</w:t>
      </w:r>
    </w:p>
    <w:p w14:paraId="57C7CFD8" w14:textId="77777777" w:rsidR="00F06A00" w:rsidRDefault="00000000">
      <w:pPr>
        <w:ind w:left="540" w:hanging="271"/>
      </w:pPr>
      <w:r>
        <w:rPr>
          <w:b/>
          <w:color w:val="2E74B5"/>
        </w:rPr>
        <w:t>4.</w:t>
      </w:r>
      <w:r>
        <w:rPr>
          <w:b/>
          <w:color w:val="2E74B5"/>
        </w:rPr>
        <w:tab/>
      </w:r>
      <w:r>
        <w:t>Selecciona Limpiar filtros para volver al listado completo.</w:t>
      </w:r>
    </w:p>
    <w:p w14:paraId="277D866F" w14:textId="77777777" w:rsidR="00F06A00" w:rsidRDefault="00000000">
      <w:pPr>
        <w:pStyle w:val="Ttulo2"/>
        <w:spacing w:before="200" w:after="100"/>
      </w:pPr>
      <w:r>
        <w:t>Paginación</w:t>
      </w:r>
    </w:p>
    <w:p w14:paraId="159B188F" w14:textId="77777777" w:rsidR="00F06A00" w:rsidRDefault="00000000">
      <w:r>
        <w:t>Los listados muestran hasta 20 registros por página. Usa Anterior y Siguiente; el indicador central informa la página actual y el total.</w:t>
      </w:r>
    </w:p>
    <w:p w14:paraId="7A09DD51" w14:textId="77777777" w:rsidR="00F06A00" w:rsidRDefault="00000000">
      <w:pPr>
        <w:pStyle w:val="Ttulo2"/>
        <w:spacing w:before="200" w:after="100"/>
      </w:pPr>
      <w:r>
        <w:t>Crear, editar y eliminar</w:t>
      </w:r>
    </w:p>
    <w:p w14:paraId="677C758B" w14:textId="77777777" w:rsidR="00F06A00" w:rsidRDefault="00000000">
      <w:pPr>
        <w:ind w:left="540" w:hanging="271"/>
      </w:pPr>
      <w:r>
        <w:rPr>
          <w:b/>
          <w:color w:val="2E74B5"/>
        </w:rPr>
        <w:t>•</w:t>
      </w:r>
      <w:r>
        <w:rPr>
          <w:b/>
          <w:color w:val="2E74B5"/>
        </w:rPr>
        <w:tab/>
      </w:r>
      <w:r>
        <w:t>Nuevo o Agregar abre un formulario vacío.</w:t>
      </w:r>
    </w:p>
    <w:p w14:paraId="2CB63EEC" w14:textId="77777777" w:rsidR="00F06A00" w:rsidRDefault="00000000">
      <w:pPr>
        <w:ind w:left="540" w:hanging="271"/>
      </w:pPr>
      <w:r>
        <w:rPr>
          <w:b/>
          <w:color w:val="2E74B5"/>
        </w:rPr>
        <w:t>•</w:t>
      </w:r>
      <w:r>
        <w:rPr>
          <w:b/>
          <w:color w:val="2E74B5"/>
        </w:rPr>
        <w:tab/>
      </w:r>
      <w:r>
        <w:t>Editar carga el registro seleccionado; revisa los campos antes de guardar.</w:t>
      </w:r>
    </w:p>
    <w:p w14:paraId="6698AD03" w14:textId="77777777" w:rsidR="00F06A00" w:rsidRDefault="00000000">
      <w:pPr>
        <w:ind w:left="540" w:hanging="271"/>
      </w:pPr>
      <w:r>
        <w:rPr>
          <w:b/>
          <w:color w:val="2E74B5"/>
        </w:rPr>
        <w:t>•</w:t>
      </w:r>
      <w:r>
        <w:rPr>
          <w:b/>
          <w:color w:val="2E74B5"/>
        </w:rPr>
        <w:tab/>
      </w:r>
      <w:r>
        <w:t>Eliminar solicita confirmación. La operación puede impedirse si el registro tiene relaciones necesarias para conservar la integridad de la información.</w:t>
      </w:r>
    </w:p>
    <w:p w14:paraId="0A323EA9" w14:textId="77777777" w:rsidR="00F06A00" w:rsidRDefault="00000000">
      <w:pPr>
        <w:pStyle w:val="Ttulo2"/>
        <w:spacing w:before="200" w:after="100"/>
      </w:pPr>
      <w:r>
        <w:t>Exportar e imprimir</w:t>
      </w:r>
    </w:p>
    <w:p w14:paraId="449A8275" w14:textId="77777777" w:rsidR="00F06A00" w:rsidRDefault="00000000">
      <w:r>
        <w:t>Excel exporta la información aplicando los filtros actuales. Las opciones PDF o Imprimir generan una vista lista para descargar o imprimir, según el módulo.</w:t>
      </w:r>
    </w:p>
    <w:p w14:paraId="768B8AA8" w14:textId="77777777" w:rsidR="00F06A00" w:rsidRDefault="00000000">
      <w:r>
        <w:rPr>
          <w:b/>
        </w:rPr>
        <w:t xml:space="preserve">Filtros acumulativos. </w:t>
      </w:r>
      <w:r>
        <w:t>Cuando seleccionas varios criterios, el sistema aplica todos a la vez. Si faltan resultados, limpia los filtros y vuelve a aplicar solo los necesarios.</w:t>
      </w:r>
    </w:p>
    <w:p w14:paraId="62534C29" w14:textId="77777777" w:rsidR="00F06A00" w:rsidRDefault="00000000">
      <w:pPr>
        <w:pStyle w:val="Label"/>
        <w:pageBreakBefore/>
        <w:spacing w:after="80"/>
      </w:pPr>
      <w:r>
        <w:lastRenderedPageBreak/>
        <w:t>SECCIÓN 07</w:t>
      </w:r>
    </w:p>
    <w:p w14:paraId="309DA7EC" w14:textId="77777777" w:rsidR="00F06A00" w:rsidRDefault="00000000">
      <w:pPr>
        <w:pStyle w:val="Ttulo1"/>
        <w:spacing w:before="280" w:after="160"/>
      </w:pPr>
      <w:r>
        <w:t>Gestionar cursos</w:t>
      </w:r>
    </w:p>
    <w:p w14:paraId="2B3FD935" w14:textId="77777777" w:rsidR="00F06A00" w:rsidRDefault="00000000">
      <w:pPr>
        <w:pStyle w:val="Ttulo2"/>
        <w:spacing w:before="200" w:after="100"/>
      </w:pPr>
      <w:r>
        <w:t>Abrir el módulo</w:t>
      </w:r>
    </w:p>
    <w:p w14:paraId="4B7CA33D" w14:textId="77777777" w:rsidR="00F06A00" w:rsidRDefault="00000000">
      <w:r>
        <w:t>En Gestión &gt; Cursos se administra el catálogo base. Un mismo curso puede tener varias planificaciones o programaciones; por eso hay menos cursos que filas de planificación. Los reportes históricos muestran el nombre y la programación del Excel, sin duplicar el catálogo.</w:t>
      </w:r>
    </w:p>
    <w:p w14:paraId="078F44F6" w14:textId="77777777" w:rsidR="00F06A00" w:rsidRDefault="00000000">
      <w:pPr>
        <w:pStyle w:val="Ttulo2"/>
        <w:spacing w:before="200" w:after="100"/>
      </w:pPr>
      <w:r>
        <w:t>Localizar cursos</w:t>
      </w:r>
    </w:p>
    <w:p w14:paraId="1E555721" w14:textId="77777777" w:rsidR="00F06A00" w:rsidRDefault="00000000">
      <w:pPr>
        <w:ind w:left="540" w:hanging="271"/>
      </w:pPr>
      <w:r>
        <w:rPr>
          <w:b/>
          <w:color w:val="2E74B5"/>
        </w:rPr>
        <w:t>•</w:t>
      </w:r>
      <w:r>
        <w:rPr>
          <w:b/>
          <w:color w:val="2E74B5"/>
        </w:rPr>
        <w:tab/>
      </w:r>
      <w:r>
        <w:t>Busca por nombre o código.</w:t>
      </w:r>
    </w:p>
    <w:p w14:paraId="4AFC4496" w14:textId="77777777" w:rsidR="00F06A00" w:rsidRDefault="00000000">
      <w:pPr>
        <w:ind w:left="540" w:hanging="271"/>
      </w:pPr>
      <w:r>
        <w:rPr>
          <w:b/>
          <w:color w:val="2E74B5"/>
        </w:rPr>
        <w:t>•</w:t>
      </w:r>
      <w:r>
        <w:rPr>
          <w:b/>
          <w:color w:val="2E74B5"/>
        </w:rPr>
        <w:tab/>
      </w:r>
      <w:r>
        <w:t>Filtra por estado: En espera, En proceso o Finalizado.</w:t>
      </w:r>
    </w:p>
    <w:p w14:paraId="4ADFFFCA" w14:textId="77777777" w:rsidR="00F06A00" w:rsidRDefault="00000000">
      <w:pPr>
        <w:ind w:left="540" w:hanging="271"/>
      </w:pPr>
      <w:r>
        <w:rPr>
          <w:b/>
          <w:color w:val="2E74B5"/>
        </w:rPr>
        <w:t>•</w:t>
      </w:r>
      <w:r>
        <w:rPr>
          <w:b/>
          <w:color w:val="2E74B5"/>
        </w:rPr>
        <w:tab/>
      </w:r>
      <w:r>
        <w:t>Filtra por modalidad: Presencial, Virtual o Híbrido.</w:t>
      </w:r>
    </w:p>
    <w:p w14:paraId="0E64C54C" w14:textId="77777777" w:rsidR="00F06A00" w:rsidRDefault="00000000">
      <w:pPr>
        <w:ind w:left="540" w:hanging="271"/>
      </w:pPr>
      <w:r>
        <w:rPr>
          <w:b/>
          <w:color w:val="2E74B5"/>
        </w:rPr>
        <w:t>•</w:t>
      </w:r>
      <w:r>
        <w:rPr>
          <w:b/>
          <w:color w:val="2E74B5"/>
        </w:rPr>
        <w:tab/>
      </w:r>
      <w:r>
        <w:t>Ordena por creación reciente, antigua o por nombre.</w:t>
      </w:r>
    </w:p>
    <w:p w14:paraId="4AF1B113" w14:textId="77777777" w:rsidR="00F06A00" w:rsidRDefault="00000000">
      <w:pPr>
        <w:pStyle w:val="Ttulo2"/>
        <w:spacing w:before="200" w:after="100"/>
      </w:pPr>
      <w:r>
        <w:t>Crear o editar</w:t>
      </w:r>
    </w:p>
    <w:tbl>
      <w:tblPr>
        <w:tblStyle w:val="Tablaconcuadrcula"/>
        <w:tblW w:w="9360"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880"/>
        <w:gridCol w:w="6480"/>
      </w:tblGrid>
      <w:tr w:rsidR="00F06A00" w14:paraId="361E4C5D" w14:textId="77777777">
        <w:trPr>
          <w:cantSplit/>
          <w:tblHeader/>
          <w:jc w:val="center"/>
        </w:trPr>
        <w:tc>
          <w:tcPr>
            <w:tcW w:w="2880" w:type="dxa"/>
            <w:shd w:val="clear" w:color="auto" w:fill="163C5B"/>
            <w:tcMar>
              <w:top w:w="85" w:type="dxa"/>
              <w:left w:w="120" w:type="dxa"/>
              <w:bottom w:w="85" w:type="dxa"/>
              <w:right w:w="120" w:type="dxa"/>
            </w:tcMar>
            <w:vAlign w:val="center"/>
          </w:tcPr>
          <w:p w14:paraId="35231625" w14:textId="77777777" w:rsidR="00F06A00" w:rsidRDefault="00000000">
            <w:pPr>
              <w:spacing w:before="40" w:after="40" w:line="252" w:lineRule="auto"/>
            </w:pPr>
            <w:r>
              <w:rPr>
                <w:b/>
                <w:color w:val="FFFFFF"/>
                <w:sz w:val="19"/>
              </w:rPr>
              <w:t>Campo</w:t>
            </w:r>
          </w:p>
        </w:tc>
        <w:tc>
          <w:tcPr>
            <w:tcW w:w="6480" w:type="dxa"/>
            <w:shd w:val="clear" w:color="auto" w:fill="163C5B"/>
            <w:tcMar>
              <w:top w:w="85" w:type="dxa"/>
              <w:left w:w="120" w:type="dxa"/>
              <w:bottom w:w="85" w:type="dxa"/>
              <w:right w:w="120" w:type="dxa"/>
            </w:tcMar>
            <w:vAlign w:val="center"/>
          </w:tcPr>
          <w:p w14:paraId="1E156707" w14:textId="77777777" w:rsidR="00F06A00" w:rsidRDefault="00000000">
            <w:pPr>
              <w:spacing w:before="40" w:after="40" w:line="252" w:lineRule="auto"/>
              <w:jc w:val="center"/>
            </w:pPr>
            <w:r>
              <w:rPr>
                <w:b/>
                <w:color w:val="FFFFFF"/>
                <w:sz w:val="19"/>
              </w:rPr>
              <w:t>Regla de uso</w:t>
            </w:r>
          </w:p>
        </w:tc>
      </w:tr>
      <w:tr w:rsidR="00F06A00" w14:paraId="632664ED" w14:textId="77777777">
        <w:trPr>
          <w:cantSplit/>
          <w:jc w:val="center"/>
        </w:trPr>
        <w:tc>
          <w:tcPr>
            <w:tcW w:w="2880" w:type="dxa"/>
            <w:shd w:val="clear" w:color="auto" w:fill="FFFFFF"/>
            <w:tcMar>
              <w:top w:w="85" w:type="dxa"/>
              <w:left w:w="85" w:type="dxa"/>
              <w:bottom w:w="85" w:type="dxa"/>
              <w:right w:w="85" w:type="dxa"/>
            </w:tcMar>
            <w:vAlign w:val="center"/>
          </w:tcPr>
          <w:p w14:paraId="436456F0" w14:textId="77777777" w:rsidR="00F06A00" w:rsidRDefault="00000000">
            <w:pPr>
              <w:spacing w:before="40" w:after="40" w:line="252" w:lineRule="auto"/>
            </w:pPr>
            <w:r>
              <w:rPr>
                <w:color w:val="172431"/>
                <w:sz w:val="19"/>
              </w:rPr>
              <w:t>Nombre</w:t>
            </w:r>
          </w:p>
        </w:tc>
        <w:tc>
          <w:tcPr>
            <w:tcW w:w="6480" w:type="dxa"/>
            <w:shd w:val="clear" w:color="auto" w:fill="FFFFFF"/>
            <w:tcMar>
              <w:top w:w="85" w:type="dxa"/>
              <w:left w:w="85" w:type="dxa"/>
              <w:bottom w:w="85" w:type="dxa"/>
              <w:right w:w="85" w:type="dxa"/>
            </w:tcMar>
            <w:vAlign w:val="center"/>
          </w:tcPr>
          <w:p w14:paraId="7B681624" w14:textId="77777777" w:rsidR="00F06A00" w:rsidRDefault="00000000">
            <w:pPr>
              <w:spacing w:before="40" w:after="40" w:line="252" w:lineRule="auto"/>
            </w:pPr>
            <w:r>
              <w:rPr>
                <w:color w:val="172431"/>
                <w:sz w:val="19"/>
              </w:rPr>
              <w:t>Obligatorio; máximo 255 caracteres.</w:t>
            </w:r>
          </w:p>
        </w:tc>
      </w:tr>
      <w:tr w:rsidR="00F06A00" w14:paraId="2EAABA5C" w14:textId="77777777">
        <w:trPr>
          <w:cantSplit/>
          <w:jc w:val="center"/>
        </w:trPr>
        <w:tc>
          <w:tcPr>
            <w:tcW w:w="2880" w:type="dxa"/>
            <w:shd w:val="clear" w:color="auto" w:fill="F2F5F7"/>
            <w:tcMar>
              <w:top w:w="85" w:type="dxa"/>
              <w:left w:w="85" w:type="dxa"/>
              <w:bottom w:w="85" w:type="dxa"/>
              <w:right w:w="85" w:type="dxa"/>
            </w:tcMar>
            <w:vAlign w:val="center"/>
          </w:tcPr>
          <w:p w14:paraId="52FAD00F" w14:textId="77777777" w:rsidR="00F06A00" w:rsidRDefault="00000000">
            <w:pPr>
              <w:spacing w:before="40" w:after="40" w:line="252" w:lineRule="auto"/>
            </w:pPr>
            <w:r>
              <w:rPr>
                <w:color w:val="172431"/>
                <w:sz w:val="19"/>
              </w:rPr>
              <w:t>Código</w:t>
            </w:r>
          </w:p>
        </w:tc>
        <w:tc>
          <w:tcPr>
            <w:tcW w:w="6480" w:type="dxa"/>
            <w:shd w:val="clear" w:color="auto" w:fill="F2F5F7"/>
            <w:tcMar>
              <w:top w:w="85" w:type="dxa"/>
              <w:left w:w="85" w:type="dxa"/>
              <w:bottom w:w="85" w:type="dxa"/>
              <w:right w:w="85" w:type="dxa"/>
            </w:tcMar>
            <w:vAlign w:val="center"/>
          </w:tcPr>
          <w:p w14:paraId="7B0CA1DE" w14:textId="77777777" w:rsidR="00F06A00" w:rsidRDefault="00000000">
            <w:pPr>
              <w:spacing w:before="40" w:after="40" w:line="252" w:lineRule="auto"/>
            </w:pPr>
            <w:r>
              <w:rPr>
                <w:color w:val="172431"/>
                <w:sz w:val="19"/>
              </w:rPr>
              <w:t>Obligatorio; máximo 20 caracteres. Utiliza el código institucional.</w:t>
            </w:r>
          </w:p>
        </w:tc>
      </w:tr>
      <w:tr w:rsidR="00F06A00" w14:paraId="4A1A6A79" w14:textId="77777777">
        <w:trPr>
          <w:cantSplit/>
          <w:jc w:val="center"/>
        </w:trPr>
        <w:tc>
          <w:tcPr>
            <w:tcW w:w="2880" w:type="dxa"/>
            <w:shd w:val="clear" w:color="auto" w:fill="FFFFFF"/>
            <w:tcMar>
              <w:top w:w="85" w:type="dxa"/>
              <w:left w:w="85" w:type="dxa"/>
              <w:bottom w:w="85" w:type="dxa"/>
              <w:right w:w="85" w:type="dxa"/>
            </w:tcMar>
            <w:vAlign w:val="center"/>
          </w:tcPr>
          <w:p w14:paraId="66BC26DF" w14:textId="77777777" w:rsidR="00F06A00" w:rsidRDefault="00000000">
            <w:pPr>
              <w:spacing w:before="40" w:after="40" w:line="252" w:lineRule="auto"/>
            </w:pPr>
            <w:r>
              <w:rPr>
                <w:color w:val="172431"/>
                <w:sz w:val="19"/>
              </w:rPr>
              <w:t>Horas</w:t>
            </w:r>
          </w:p>
        </w:tc>
        <w:tc>
          <w:tcPr>
            <w:tcW w:w="6480" w:type="dxa"/>
            <w:shd w:val="clear" w:color="auto" w:fill="FFFFFF"/>
            <w:tcMar>
              <w:top w:w="85" w:type="dxa"/>
              <w:left w:w="85" w:type="dxa"/>
              <w:bottom w:w="85" w:type="dxa"/>
              <w:right w:w="85" w:type="dxa"/>
            </w:tcMar>
            <w:vAlign w:val="center"/>
          </w:tcPr>
          <w:p w14:paraId="5B2C35D7" w14:textId="77777777" w:rsidR="00F06A00" w:rsidRDefault="00000000">
            <w:pPr>
              <w:spacing w:before="40" w:after="40" w:line="252" w:lineRule="auto"/>
            </w:pPr>
            <w:r>
              <w:rPr>
                <w:color w:val="172431"/>
                <w:sz w:val="19"/>
              </w:rPr>
              <w:t>Número entero igual o mayor que 1.</w:t>
            </w:r>
          </w:p>
        </w:tc>
      </w:tr>
      <w:tr w:rsidR="00F06A00" w14:paraId="1A8E4A13" w14:textId="77777777">
        <w:trPr>
          <w:cantSplit/>
          <w:jc w:val="center"/>
        </w:trPr>
        <w:tc>
          <w:tcPr>
            <w:tcW w:w="2880" w:type="dxa"/>
            <w:shd w:val="clear" w:color="auto" w:fill="F2F5F7"/>
            <w:tcMar>
              <w:top w:w="85" w:type="dxa"/>
              <w:left w:w="85" w:type="dxa"/>
              <w:bottom w:w="85" w:type="dxa"/>
              <w:right w:w="85" w:type="dxa"/>
            </w:tcMar>
            <w:vAlign w:val="center"/>
          </w:tcPr>
          <w:p w14:paraId="727376FA" w14:textId="77777777" w:rsidR="00F06A00" w:rsidRDefault="00000000">
            <w:pPr>
              <w:spacing w:before="40" w:after="40" w:line="252" w:lineRule="auto"/>
            </w:pPr>
            <w:r>
              <w:rPr>
                <w:color w:val="172431"/>
                <w:sz w:val="19"/>
              </w:rPr>
              <w:t>Costo</w:t>
            </w:r>
          </w:p>
        </w:tc>
        <w:tc>
          <w:tcPr>
            <w:tcW w:w="6480" w:type="dxa"/>
            <w:shd w:val="clear" w:color="auto" w:fill="F2F5F7"/>
            <w:tcMar>
              <w:top w:w="85" w:type="dxa"/>
              <w:left w:w="85" w:type="dxa"/>
              <w:bottom w:w="85" w:type="dxa"/>
              <w:right w:w="85" w:type="dxa"/>
            </w:tcMar>
            <w:vAlign w:val="center"/>
          </w:tcPr>
          <w:p w14:paraId="52A8388D" w14:textId="77777777" w:rsidR="00F06A00" w:rsidRDefault="00000000">
            <w:pPr>
              <w:spacing w:before="40" w:after="40" w:line="252" w:lineRule="auto"/>
            </w:pPr>
            <w:r>
              <w:rPr>
                <w:color w:val="172431"/>
                <w:sz w:val="19"/>
              </w:rPr>
              <w:t>Valor igual o mayor que 0, con hasta dos decimales.</w:t>
            </w:r>
          </w:p>
        </w:tc>
      </w:tr>
      <w:tr w:rsidR="00F06A00" w14:paraId="3643C295" w14:textId="77777777">
        <w:trPr>
          <w:cantSplit/>
          <w:jc w:val="center"/>
        </w:trPr>
        <w:tc>
          <w:tcPr>
            <w:tcW w:w="2880" w:type="dxa"/>
            <w:shd w:val="clear" w:color="auto" w:fill="FFFFFF"/>
            <w:tcMar>
              <w:top w:w="85" w:type="dxa"/>
              <w:left w:w="85" w:type="dxa"/>
              <w:bottom w:w="85" w:type="dxa"/>
              <w:right w:w="85" w:type="dxa"/>
            </w:tcMar>
            <w:vAlign w:val="center"/>
          </w:tcPr>
          <w:p w14:paraId="5FBC6E00" w14:textId="77777777" w:rsidR="00F06A00" w:rsidRDefault="00000000">
            <w:pPr>
              <w:spacing w:before="40" w:after="40" w:line="252" w:lineRule="auto"/>
            </w:pPr>
            <w:r>
              <w:rPr>
                <w:color w:val="172431"/>
                <w:sz w:val="19"/>
              </w:rPr>
              <w:t>Cupos totales</w:t>
            </w:r>
          </w:p>
        </w:tc>
        <w:tc>
          <w:tcPr>
            <w:tcW w:w="6480" w:type="dxa"/>
            <w:shd w:val="clear" w:color="auto" w:fill="FFFFFF"/>
            <w:tcMar>
              <w:top w:w="85" w:type="dxa"/>
              <w:left w:w="85" w:type="dxa"/>
              <w:bottom w:w="85" w:type="dxa"/>
              <w:right w:w="85" w:type="dxa"/>
            </w:tcMar>
            <w:vAlign w:val="center"/>
          </w:tcPr>
          <w:p w14:paraId="5AD4F18E" w14:textId="77777777" w:rsidR="00F06A00" w:rsidRDefault="00000000">
            <w:pPr>
              <w:spacing w:before="40" w:after="40" w:line="252" w:lineRule="auto"/>
            </w:pPr>
            <w:r>
              <w:rPr>
                <w:color w:val="172431"/>
                <w:sz w:val="19"/>
              </w:rPr>
              <w:t>Número entero igual o mayor que 1.</w:t>
            </w:r>
          </w:p>
        </w:tc>
      </w:tr>
      <w:tr w:rsidR="00F06A00" w14:paraId="1CCC1247" w14:textId="77777777">
        <w:trPr>
          <w:cantSplit/>
          <w:jc w:val="center"/>
        </w:trPr>
        <w:tc>
          <w:tcPr>
            <w:tcW w:w="2880" w:type="dxa"/>
            <w:shd w:val="clear" w:color="auto" w:fill="F2F5F7"/>
            <w:tcMar>
              <w:top w:w="85" w:type="dxa"/>
              <w:left w:w="85" w:type="dxa"/>
              <w:bottom w:w="85" w:type="dxa"/>
              <w:right w:w="85" w:type="dxa"/>
            </w:tcMar>
            <w:vAlign w:val="center"/>
          </w:tcPr>
          <w:p w14:paraId="608C9A7B" w14:textId="77777777" w:rsidR="00F06A00" w:rsidRDefault="00000000">
            <w:pPr>
              <w:spacing w:before="40" w:after="40" w:line="252" w:lineRule="auto"/>
            </w:pPr>
            <w:r>
              <w:rPr>
                <w:color w:val="172431"/>
                <w:sz w:val="19"/>
              </w:rPr>
              <w:t>Cupos restantes</w:t>
            </w:r>
          </w:p>
        </w:tc>
        <w:tc>
          <w:tcPr>
            <w:tcW w:w="6480" w:type="dxa"/>
            <w:shd w:val="clear" w:color="auto" w:fill="F2F5F7"/>
            <w:tcMar>
              <w:top w:w="85" w:type="dxa"/>
              <w:left w:w="85" w:type="dxa"/>
              <w:bottom w:w="85" w:type="dxa"/>
              <w:right w:w="85" w:type="dxa"/>
            </w:tcMar>
            <w:vAlign w:val="center"/>
          </w:tcPr>
          <w:p w14:paraId="0D0F3E0C" w14:textId="77777777" w:rsidR="00F06A00" w:rsidRDefault="00000000">
            <w:pPr>
              <w:spacing w:before="40" w:after="40" w:line="252" w:lineRule="auto"/>
            </w:pPr>
            <w:r>
              <w:rPr>
                <w:color w:val="172431"/>
                <w:sz w:val="19"/>
              </w:rPr>
              <w:t>Opcional. Si queda vacío, toma el total; debe estar entre 0 y los cupos totales.</w:t>
            </w:r>
          </w:p>
        </w:tc>
      </w:tr>
      <w:tr w:rsidR="00F06A00" w14:paraId="45968A70" w14:textId="77777777">
        <w:trPr>
          <w:cantSplit/>
          <w:jc w:val="center"/>
        </w:trPr>
        <w:tc>
          <w:tcPr>
            <w:tcW w:w="2880" w:type="dxa"/>
            <w:shd w:val="clear" w:color="auto" w:fill="FFFFFF"/>
            <w:tcMar>
              <w:top w:w="85" w:type="dxa"/>
              <w:left w:w="85" w:type="dxa"/>
              <w:bottom w:w="85" w:type="dxa"/>
              <w:right w:w="85" w:type="dxa"/>
            </w:tcMar>
            <w:vAlign w:val="center"/>
          </w:tcPr>
          <w:p w14:paraId="5BE5DEF2" w14:textId="77777777" w:rsidR="00F06A00" w:rsidRDefault="00000000">
            <w:pPr>
              <w:spacing w:before="40" w:after="40" w:line="252" w:lineRule="auto"/>
            </w:pPr>
            <w:r>
              <w:rPr>
                <w:color w:val="172431"/>
                <w:sz w:val="19"/>
              </w:rPr>
              <w:t>Modalidad</w:t>
            </w:r>
          </w:p>
        </w:tc>
        <w:tc>
          <w:tcPr>
            <w:tcW w:w="6480" w:type="dxa"/>
            <w:shd w:val="clear" w:color="auto" w:fill="FFFFFF"/>
            <w:tcMar>
              <w:top w:w="85" w:type="dxa"/>
              <w:left w:w="85" w:type="dxa"/>
              <w:bottom w:w="85" w:type="dxa"/>
              <w:right w:w="85" w:type="dxa"/>
            </w:tcMar>
            <w:vAlign w:val="center"/>
          </w:tcPr>
          <w:p w14:paraId="1CA6C9C0" w14:textId="77777777" w:rsidR="00F06A00" w:rsidRDefault="00000000">
            <w:pPr>
              <w:spacing w:before="40" w:after="40" w:line="252" w:lineRule="auto"/>
            </w:pPr>
            <w:r>
              <w:rPr>
                <w:color w:val="172431"/>
                <w:sz w:val="19"/>
              </w:rPr>
              <w:t>Presencial, Virtual o Híbrido.</w:t>
            </w:r>
          </w:p>
        </w:tc>
      </w:tr>
      <w:tr w:rsidR="00F06A00" w14:paraId="202013C9" w14:textId="77777777">
        <w:trPr>
          <w:cantSplit/>
          <w:jc w:val="center"/>
        </w:trPr>
        <w:tc>
          <w:tcPr>
            <w:tcW w:w="2880" w:type="dxa"/>
            <w:shd w:val="clear" w:color="auto" w:fill="F2F5F7"/>
            <w:tcMar>
              <w:top w:w="85" w:type="dxa"/>
              <w:left w:w="85" w:type="dxa"/>
              <w:bottom w:w="85" w:type="dxa"/>
              <w:right w:w="85" w:type="dxa"/>
            </w:tcMar>
            <w:vAlign w:val="center"/>
          </w:tcPr>
          <w:p w14:paraId="3B49D3AA" w14:textId="77777777" w:rsidR="00F06A00" w:rsidRDefault="00000000">
            <w:pPr>
              <w:spacing w:before="40" w:after="40" w:line="252" w:lineRule="auto"/>
            </w:pPr>
            <w:r>
              <w:rPr>
                <w:color w:val="172431"/>
                <w:sz w:val="19"/>
              </w:rPr>
              <w:t>Estado</w:t>
            </w:r>
          </w:p>
        </w:tc>
        <w:tc>
          <w:tcPr>
            <w:tcW w:w="6480" w:type="dxa"/>
            <w:shd w:val="clear" w:color="auto" w:fill="F2F5F7"/>
            <w:tcMar>
              <w:top w:w="85" w:type="dxa"/>
              <w:left w:w="85" w:type="dxa"/>
              <w:bottom w:w="85" w:type="dxa"/>
              <w:right w:w="85" w:type="dxa"/>
            </w:tcMar>
            <w:vAlign w:val="center"/>
          </w:tcPr>
          <w:p w14:paraId="1A49E698" w14:textId="77777777" w:rsidR="00F06A00" w:rsidRDefault="00000000">
            <w:pPr>
              <w:spacing w:before="40" w:after="40" w:line="252" w:lineRule="auto"/>
            </w:pPr>
            <w:r>
              <w:rPr>
                <w:color w:val="172431"/>
                <w:sz w:val="19"/>
              </w:rPr>
              <w:t>En espera, En proceso o Finalizado.</w:t>
            </w:r>
          </w:p>
        </w:tc>
      </w:tr>
      <w:tr w:rsidR="00F06A00" w14:paraId="686CD516" w14:textId="77777777">
        <w:trPr>
          <w:cantSplit/>
          <w:jc w:val="center"/>
        </w:trPr>
        <w:tc>
          <w:tcPr>
            <w:tcW w:w="2880" w:type="dxa"/>
            <w:shd w:val="clear" w:color="auto" w:fill="FFFFFF"/>
            <w:tcMar>
              <w:top w:w="85" w:type="dxa"/>
              <w:left w:w="85" w:type="dxa"/>
              <w:bottom w:w="85" w:type="dxa"/>
              <w:right w:w="85" w:type="dxa"/>
            </w:tcMar>
            <w:vAlign w:val="center"/>
          </w:tcPr>
          <w:p w14:paraId="09A3D333" w14:textId="77777777" w:rsidR="00F06A00" w:rsidRDefault="00000000">
            <w:pPr>
              <w:spacing w:before="40" w:after="40" w:line="252" w:lineRule="auto"/>
            </w:pPr>
            <w:r>
              <w:rPr>
                <w:color w:val="172431"/>
                <w:sz w:val="19"/>
              </w:rPr>
              <w:t>Foto</w:t>
            </w:r>
          </w:p>
        </w:tc>
        <w:tc>
          <w:tcPr>
            <w:tcW w:w="6480" w:type="dxa"/>
            <w:shd w:val="clear" w:color="auto" w:fill="FFFFFF"/>
            <w:tcMar>
              <w:top w:w="85" w:type="dxa"/>
              <w:left w:w="85" w:type="dxa"/>
              <w:bottom w:w="85" w:type="dxa"/>
              <w:right w:w="85" w:type="dxa"/>
            </w:tcMar>
            <w:vAlign w:val="center"/>
          </w:tcPr>
          <w:p w14:paraId="6CEA0273" w14:textId="77777777" w:rsidR="00F06A00" w:rsidRDefault="00000000">
            <w:pPr>
              <w:spacing w:before="40" w:after="40" w:line="252" w:lineRule="auto"/>
            </w:pPr>
            <w:r>
              <w:rPr>
                <w:color w:val="172431"/>
                <w:sz w:val="19"/>
              </w:rPr>
              <w:t>Opcional; formato JPG, JPEG o PNG.</w:t>
            </w:r>
          </w:p>
        </w:tc>
      </w:tr>
      <w:tr w:rsidR="00F06A00" w14:paraId="5A7D987D" w14:textId="77777777">
        <w:trPr>
          <w:cantSplit/>
          <w:jc w:val="center"/>
        </w:trPr>
        <w:tc>
          <w:tcPr>
            <w:tcW w:w="2880" w:type="dxa"/>
            <w:shd w:val="clear" w:color="auto" w:fill="F2F5F7"/>
            <w:tcMar>
              <w:top w:w="85" w:type="dxa"/>
              <w:left w:w="85" w:type="dxa"/>
              <w:bottom w:w="85" w:type="dxa"/>
              <w:right w:w="85" w:type="dxa"/>
            </w:tcMar>
            <w:vAlign w:val="center"/>
          </w:tcPr>
          <w:p w14:paraId="323788A1" w14:textId="77777777" w:rsidR="00F06A00" w:rsidRDefault="00000000">
            <w:pPr>
              <w:spacing w:before="40" w:after="40" w:line="252" w:lineRule="auto"/>
            </w:pPr>
            <w:r>
              <w:rPr>
                <w:color w:val="172431"/>
                <w:sz w:val="19"/>
              </w:rPr>
              <w:t>Ámbito del curso</w:t>
            </w:r>
          </w:p>
        </w:tc>
        <w:tc>
          <w:tcPr>
            <w:tcW w:w="6480" w:type="dxa"/>
            <w:shd w:val="clear" w:color="auto" w:fill="F2F5F7"/>
            <w:tcMar>
              <w:top w:w="85" w:type="dxa"/>
              <w:left w:w="85" w:type="dxa"/>
              <w:bottom w:w="85" w:type="dxa"/>
              <w:right w:w="85" w:type="dxa"/>
            </w:tcMar>
            <w:vAlign w:val="center"/>
          </w:tcPr>
          <w:p w14:paraId="178167F3" w14:textId="77777777" w:rsidR="00F06A00" w:rsidRDefault="00000000">
            <w:pPr>
              <w:spacing w:before="40" w:after="40" w:line="252" w:lineRule="auto"/>
            </w:pPr>
            <w:r>
              <w:rPr>
                <w:color w:val="172431"/>
                <w:sz w:val="19"/>
              </w:rPr>
              <w:t>Selecciona Nacional o Internacional. Es independiente de la nacionalidad de los docentes.</w:t>
            </w:r>
          </w:p>
        </w:tc>
      </w:tr>
      <w:tr w:rsidR="00F06A00" w14:paraId="252479F4" w14:textId="77777777">
        <w:trPr>
          <w:cantSplit/>
          <w:jc w:val="center"/>
        </w:trPr>
        <w:tc>
          <w:tcPr>
            <w:tcW w:w="2880" w:type="dxa"/>
            <w:shd w:val="clear" w:color="auto" w:fill="FFFFFF"/>
            <w:tcMar>
              <w:top w:w="85" w:type="dxa"/>
              <w:left w:w="85" w:type="dxa"/>
              <w:bottom w:w="85" w:type="dxa"/>
              <w:right w:w="85" w:type="dxa"/>
            </w:tcMar>
            <w:vAlign w:val="center"/>
          </w:tcPr>
          <w:p w14:paraId="1F4FCAA1" w14:textId="77777777" w:rsidR="00F06A00" w:rsidRDefault="00000000">
            <w:pPr>
              <w:spacing w:before="40" w:after="40" w:line="252" w:lineRule="auto"/>
            </w:pPr>
            <w:r>
              <w:rPr>
                <w:color w:val="172431"/>
                <w:sz w:val="19"/>
              </w:rPr>
              <w:t>Cantidad de docentes</w:t>
            </w:r>
          </w:p>
        </w:tc>
        <w:tc>
          <w:tcPr>
            <w:tcW w:w="6480" w:type="dxa"/>
            <w:shd w:val="clear" w:color="auto" w:fill="FFFFFF"/>
            <w:tcMar>
              <w:top w:w="85" w:type="dxa"/>
              <w:left w:w="85" w:type="dxa"/>
              <w:bottom w:w="85" w:type="dxa"/>
              <w:right w:w="85" w:type="dxa"/>
            </w:tcMar>
            <w:vAlign w:val="center"/>
          </w:tcPr>
          <w:p w14:paraId="531D4673" w14:textId="77777777" w:rsidR="00F06A00" w:rsidRDefault="00000000">
            <w:pPr>
              <w:spacing w:before="40" w:after="40" w:line="252" w:lineRule="auto"/>
            </w:pPr>
            <w:r>
              <w:rPr>
                <w:color w:val="172431"/>
                <w:sz w:val="19"/>
              </w:rPr>
              <w:t>De 0 a 100. Cero o vacío permite asignarlos al planificar.</w:t>
            </w:r>
          </w:p>
        </w:tc>
      </w:tr>
      <w:tr w:rsidR="00F06A00" w14:paraId="507CD387" w14:textId="77777777">
        <w:trPr>
          <w:cantSplit/>
          <w:jc w:val="center"/>
        </w:trPr>
        <w:tc>
          <w:tcPr>
            <w:tcW w:w="2880" w:type="dxa"/>
            <w:shd w:val="clear" w:color="auto" w:fill="F2F5F7"/>
            <w:tcMar>
              <w:top w:w="85" w:type="dxa"/>
              <w:left w:w="85" w:type="dxa"/>
              <w:bottom w:w="85" w:type="dxa"/>
              <w:right w:w="85" w:type="dxa"/>
            </w:tcMar>
            <w:vAlign w:val="center"/>
          </w:tcPr>
          <w:p w14:paraId="036746C2" w14:textId="77777777" w:rsidR="00F06A00" w:rsidRDefault="00000000">
            <w:pPr>
              <w:spacing w:before="40" w:after="40" w:line="252" w:lineRule="auto"/>
            </w:pPr>
            <w:r>
              <w:rPr>
                <w:color w:val="172431"/>
                <w:sz w:val="19"/>
              </w:rPr>
              <w:t>Docentes</w:t>
            </w:r>
          </w:p>
        </w:tc>
        <w:tc>
          <w:tcPr>
            <w:tcW w:w="6480" w:type="dxa"/>
            <w:shd w:val="clear" w:color="auto" w:fill="F2F5F7"/>
            <w:tcMar>
              <w:top w:w="85" w:type="dxa"/>
              <w:left w:w="85" w:type="dxa"/>
              <w:bottom w:w="85" w:type="dxa"/>
              <w:right w:w="85" w:type="dxa"/>
            </w:tcMar>
            <w:vAlign w:val="center"/>
          </w:tcPr>
          <w:p w14:paraId="2C122E09" w14:textId="77777777" w:rsidR="00F06A00" w:rsidRDefault="00000000">
            <w:pPr>
              <w:spacing w:before="40" w:after="40" w:line="252" w:lineRule="auto"/>
            </w:pPr>
            <w:r>
              <w:rPr>
                <w:color w:val="172431"/>
                <w:sz w:val="19"/>
              </w:rPr>
              <w:t>Elige nombres del catálogo de Especialistas; no repitas a una misma persona. También se permiten más de tres docentes en diplomados.</w:t>
            </w:r>
          </w:p>
        </w:tc>
      </w:tr>
    </w:tbl>
    <w:p w14:paraId="5FCBCE17" w14:textId="77777777" w:rsidR="00F06A00" w:rsidRDefault="00000000">
      <w:pPr>
        <w:pStyle w:val="Ttulo2"/>
        <w:spacing w:before="200" w:after="100"/>
      </w:pPr>
      <w:r>
        <w:lastRenderedPageBreak/>
        <w:t>Acciones</w:t>
      </w:r>
    </w:p>
    <w:p w14:paraId="28AE1F59" w14:textId="77777777" w:rsidR="00F06A00" w:rsidRDefault="00000000">
      <w:r>
        <w:t>Selecciona Agregar curso, completa el formulario y pulsa Guardar curso. Espera la respuesta y confirma que aparece en el listado. Para modificar un registro usa Editar y Guarda los cambios; Eliminar pide confirmación. El catálogo también permite exportar e imprimir.</w:t>
      </w:r>
    </w:p>
    <w:p w14:paraId="3AF56EC0" w14:textId="77777777" w:rsidR="00F06A00" w:rsidRDefault="00000000">
      <w:r>
        <w:rPr>
          <w:b/>
        </w:rPr>
        <w:t xml:space="preserve">Curso y reporte. </w:t>
      </w:r>
      <w:r>
        <w:t>Guardar el curso no lo publica por sí solo ni crea una edición económica independiente. Crea después su planificación. El costo del catálogo es el precio base del participante, no el honorario del docente.</w:t>
      </w:r>
    </w:p>
    <w:p w14:paraId="74A69849" w14:textId="77777777" w:rsidR="00F06A00" w:rsidRDefault="00000000">
      <w:pPr>
        <w:pStyle w:val="Label"/>
        <w:spacing w:after="80"/>
      </w:pPr>
      <w:r>
        <w:t>SECCIÓN 08</w:t>
      </w:r>
    </w:p>
    <w:p w14:paraId="362D0EDF" w14:textId="77777777" w:rsidR="00F06A00" w:rsidRDefault="00000000">
      <w:pPr>
        <w:pStyle w:val="Ttulo1"/>
        <w:spacing w:before="280" w:after="160"/>
      </w:pPr>
      <w:r>
        <w:t>Gestionar especialistas</w:t>
      </w:r>
    </w:p>
    <w:p w14:paraId="79A05FA5" w14:textId="77777777" w:rsidR="00F06A00" w:rsidRDefault="00000000">
      <w:pPr>
        <w:pStyle w:val="Ttulo2"/>
        <w:spacing w:before="200" w:after="100"/>
      </w:pPr>
      <w:r>
        <w:t>Consultar el listado</w:t>
      </w:r>
    </w:p>
    <w:p w14:paraId="18822698" w14:textId="77777777" w:rsidR="00F06A00" w:rsidRDefault="00000000">
      <w:r>
        <w:t>En Gestión &gt; Especialistas puedes buscar por nombre, identificación, especialidad o área; filtrar por estado y nacionalidad; ordenar; exportar a Excel o imprimir el listado completo.</w:t>
      </w:r>
    </w:p>
    <w:p w14:paraId="540F4D30" w14:textId="77777777" w:rsidR="00F06A00" w:rsidRDefault="00000000">
      <w:pPr>
        <w:pStyle w:val="Ttulo2"/>
        <w:spacing w:before="200" w:after="100"/>
      </w:pPr>
      <w:r>
        <w:t>Crear o editar un especialista</w:t>
      </w:r>
    </w:p>
    <w:tbl>
      <w:tblPr>
        <w:tblStyle w:val="Tablaconcuadrcula"/>
        <w:tblW w:w="9360"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880"/>
        <w:gridCol w:w="6480"/>
      </w:tblGrid>
      <w:tr w:rsidR="00F06A00" w14:paraId="73DD833D" w14:textId="77777777">
        <w:trPr>
          <w:cantSplit/>
          <w:tblHeader/>
          <w:jc w:val="center"/>
        </w:trPr>
        <w:tc>
          <w:tcPr>
            <w:tcW w:w="2880" w:type="dxa"/>
            <w:shd w:val="clear" w:color="auto" w:fill="163C5B"/>
            <w:tcMar>
              <w:top w:w="85" w:type="dxa"/>
              <w:left w:w="120" w:type="dxa"/>
              <w:bottom w:w="85" w:type="dxa"/>
              <w:right w:w="120" w:type="dxa"/>
            </w:tcMar>
            <w:vAlign w:val="center"/>
          </w:tcPr>
          <w:p w14:paraId="6A111E93" w14:textId="77777777" w:rsidR="00F06A00" w:rsidRDefault="00000000">
            <w:pPr>
              <w:spacing w:before="40" w:after="40" w:line="252" w:lineRule="auto"/>
            </w:pPr>
            <w:r>
              <w:rPr>
                <w:b/>
                <w:color w:val="FFFFFF"/>
                <w:sz w:val="19"/>
              </w:rPr>
              <w:t>Campo</w:t>
            </w:r>
          </w:p>
        </w:tc>
        <w:tc>
          <w:tcPr>
            <w:tcW w:w="6480" w:type="dxa"/>
            <w:shd w:val="clear" w:color="auto" w:fill="163C5B"/>
            <w:tcMar>
              <w:top w:w="85" w:type="dxa"/>
              <w:left w:w="120" w:type="dxa"/>
              <w:bottom w:w="85" w:type="dxa"/>
              <w:right w:w="120" w:type="dxa"/>
            </w:tcMar>
            <w:vAlign w:val="center"/>
          </w:tcPr>
          <w:p w14:paraId="2DCEDC13" w14:textId="77777777" w:rsidR="00F06A00" w:rsidRDefault="00000000">
            <w:pPr>
              <w:spacing w:before="40" w:after="40" w:line="252" w:lineRule="auto"/>
              <w:jc w:val="center"/>
            </w:pPr>
            <w:r>
              <w:rPr>
                <w:b/>
                <w:color w:val="FFFFFF"/>
                <w:sz w:val="19"/>
              </w:rPr>
              <w:t>Indicación</w:t>
            </w:r>
          </w:p>
        </w:tc>
      </w:tr>
      <w:tr w:rsidR="00F06A00" w14:paraId="41BBAAC4" w14:textId="77777777">
        <w:trPr>
          <w:cantSplit/>
          <w:jc w:val="center"/>
        </w:trPr>
        <w:tc>
          <w:tcPr>
            <w:tcW w:w="2880" w:type="dxa"/>
            <w:shd w:val="clear" w:color="auto" w:fill="FFFFFF"/>
            <w:tcMar>
              <w:top w:w="85" w:type="dxa"/>
              <w:left w:w="85" w:type="dxa"/>
              <w:bottom w:w="85" w:type="dxa"/>
              <w:right w:w="85" w:type="dxa"/>
            </w:tcMar>
            <w:vAlign w:val="center"/>
          </w:tcPr>
          <w:p w14:paraId="1400C029" w14:textId="77777777" w:rsidR="00F06A00" w:rsidRDefault="00000000">
            <w:pPr>
              <w:spacing w:before="40" w:after="40" w:line="252" w:lineRule="auto"/>
            </w:pPr>
            <w:r>
              <w:rPr>
                <w:color w:val="172431"/>
                <w:sz w:val="19"/>
              </w:rPr>
              <w:t>Identificación</w:t>
            </w:r>
          </w:p>
        </w:tc>
        <w:tc>
          <w:tcPr>
            <w:tcW w:w="6480" w:type="dxa"/>
            <w:shd w:val="clear" w:color="auto" w:fill="FFFFFF"/>
            <w:tcMar>
              <w:top w:w="85" w:type="dxa"/>
              <w:left w:w="85" w:type="dxa"/>
              <w:bottom w:w="85" w:type="dxa"/>
              <w:right w:w="85" w:type="dxa"/>
            </w:tcMar>
            <w:vAlign w:val="center"/>
          </w:tcPr>
          <w:p w14:paraId="7BD8A840" w14:textId="77777777" w:rsidR="00F06A00" w:rsidRDefault="00000000">
            <w:pPr>
              <w:spacing w:before="40" w:after="40" w:line="252" w:lineRule="auto"/>
            </w:pPr>
            <w:r>
              <w:rPr>
                <w:color w:val="172431"/>
                <w:sz w:val="19"/>
              </w:rPr>
              <w:t>Obligatoria; máximo 20 caracteres.</w:t>
            </w:r>
          </w:p>
        </w:tc>
      </w:tr>
      <w:tr w:rsidR="00F06A00" w14:paraId="5E961B43" w14:textId="77777777">
        <w:trPr>
          <w:cantSplit/>
          <w:jc w:val="center"/>
        </w:trPr>
        <w:tc>
          <w:tcPr>
            <w:tcW w:w="2880" w:type="dxa"/>
            <w:shd w:val="clear" w:color="auto" w:fill="F2F5F7"/>
            <w:tcMar>
              <w:top w:w="85" w:type="dxa"/>
              <w:left w:w="85" w:type="dxa"/>
              <w:bottom w:w="85" w:type="dxa"/>
              <w:right w:w="85" w:type="dxa"/>
            </w:tcMar>
            <w:vAlign w:val="center"/>
          </w:tcPr>
          <w:p w14:paraId="5793036F" w14:textId="77777777" w:rsidR="00F06A00" w:rsidRDefault="00000000">
            <w:pPr>
              <w:spacing w:before="40" w:after="40" w:line="252" w:lineRule="auto"/>
            </w:pPr>
            <w:r>
              <w:rPr>
                <w:color w:val="172431"/>
                <w:sz w:val="19"/>
              </w:rPr>
              <w:t>Nombres</w:t>
            </w:r>
          </w:p>
        </w:tc>
        <w:tc>
          <w:tcPr>
            <w:tcW w:w="6480" w:type="dxa"/>
            <w:shd w:val="clear" w:color="auto" w:fill="F2F5F7"/>
            <w:tcMar>
              <w:top w:w="85" w:type="dxa"/>
              <w:left w:w="85" w:type="dxa"/>
              <w:bottom w:w="85" w:type="dxa"/>
              <w:right w:w="85" w:type="dxa"/>
            </w:tcMar>
            <w:vAlign w:val="center"/>
          </w:tcPr>
          <w:p w14:paraId="3DF7982F" w14:textId="77777777" w:rsidR="00F06A00" w:rsidRDefault="00000000">
            <w:pPr>
              <w:spacing w:before="40" w:after="40" w:line="252" w:lineRule="auto"/>
            </w:pPr>
            <w:r>
              <w:rPr>
                <w:color w:val="172431"/>
                <w:sz w:val="19"/>
              </w:rPr>
              <w:t>Obligatorios; máximo 80 caracteres.</w:t>
            </w:r>
          </w:p>
        </w:tc>
      </w:tr>
      <w:tr w:rsidR="00F06A00" w14:paraId="7A01B7B5" w14:textId="77777777">
        <w:trPr>
          <w:cantSplit/>
          <w:jc w:val="center"/>
        </w:trPr>
        <w:tc>
          <w:tcPr>
            <w:tcW w:w="2880" w:type="dxa"/>
            <w:shd w:val="clear" w:color="auto" w:fill="FFFFFF"/>
            <w:tcMar>
              <w:top w:w="85" w:type="dxa"/>
              <w:left w:w="85" w:type="dxa"/>
              <w:bottom w:w="85" w:type="dxa"/>
              <w:right w:w="85" w:type="dxa"/>
            </w:tcMar>
            <w:vAlign w:val="center"/>
          </w:tcPr>
          <w:p w14:paraId="3FA0D186" w14:textId="77777777" w:rsidR="00F06A00" w:rsidRDefault="00000000">
            <w:pPr>
              <w:spacing w:before="40" w:after="40" w:line="252" w:lineRule="auto"/>
            </w:pPr>
            <w:r>
              <w:rPr>
                <w:color w:val="172431"/>
                <w:sz w:val="19"/>
              </w:rPr>
              <w:t>Apellidos</w:t>
            </w:r>
          </w:p>
        </w:tc>
        <w:tc>
          <w:tcPr>
            <w:tcW w:w="6480" w:type="dxa"/>
            <w:shd w:val="clear" w:color="auto" w:fill="FFFFFF"/>
            <w:tcMar>
              <w:top w:w="85" w:type="dxa"/>
              <w:left w:w="85" w:type="dxa"/>
              <w:bottom w:w="85" w:type="dxa"/>
              <w:right w:w="85" w:type="dxa"/>
            </w:tcMar>
            <w:vAlign w:val="center"/>
          </w:tcPr>
          <w:p w14:paraId="1792E902" w14:textId="77777777" w:rsidR="00F06A00" w:rsidRDefault="00000000">
            <w:pPr>
              <w:spacing w:before="40" w:after="40" w:line="252" w:lineRule="auto"/>
            </w:pPr>
            <w:r>
              <w:rPr>
                <w:color w:val="172431"/>
                <w:sz w:val="19"/>
              </w:rPr>
              <w:t>Obligatorios; máximo 80 caracteres.</w:t>
            </w:r>
          </w:p>
        </w:tc>
      </w:tr>
      <w:tr w:rsidR="00F06A00" w14:paraId="49C65792" w14:textId="77777777">
        <w:trPr>
          <w:cantSplit/>
          <w:jc w:val="center"/>
        </w:trPr>
        <w:tc>
          <w:tcPr>
            <w:tcW w:w="2880" w:type="dxa"/>
            <w:shd w:val="clear" w:color="auto" w:fill="F2F5F7"/>
            <w:tcMar>
              <w:top w:w="85" w:type="dxa"/>
              <w:left w:w="85" w:type="dxa"/>
              <w:bottom w:w="85" w:type="dxa"/>
              <w:right w:w="85" w:type="dxa"/>
            </w:tcMar>
            <w:vAlign w:val="center"/>
          </w:tcPr>
          <w:p w14:paraId="2EF18D9F" w14:textId="77777777" w:rsidR="00F06A00" w:rsidRDefault="00000000">
            <w:pPr>
              <w:spacing w:before="40" w:after="40" w:line="252" w:lineRule="auto"/>
            </w:pPr>
            <w:r>
              <w:rPr>
                <w:color w:val="172431"/>
                <w:sz w:val="19"/>
              </w:rPr>
              <w:t>Especialidad</w:t>
            </w:r>
          </w:p>
        </w:tc>
        <w:tc>
          <w:tcPr>
            <w:tcW w:w="6480" w:type="dxa"/>
            <w:shd w:val="clear" w:color="auto" w:fill="F2F5F7"/>
            <w:tcMar>
              <w:top w:w="85" w:type="dxa"/>
              <w:left w:w="85" w:type="dxa"/>
              <w:bottom w:w="85" w:type="dxa"/>
              <w:right w:w="85" w:type="dxa"/>
            </w:tcMar>
            <w:vAlign w:val="center"/>
          </w:tcPr>
          <w:p w14:paraId="03D2D1C6" w14:textId="77777777" w:rsidR="00F06A00" w:rsidRDefault="00000000">
            <w:pPr>
              <w:spacing w:before="40" w:after="40" w:line="252" w:lineRule="auto"/>
            </w:pPr>
            <w:r>
              <w:rPr>
                <w:color w:val="172431"/>
                <w:sz w:val="19"/>
              </w:rPr>
              <w:t>Opcional; máximo 100 caracteres.</w:t>
            </w:r>
          </w:p>
        </w:tc>
      </w:tr>
      <w:tr w:rsidR="00F06A00" w14:paraId="77E0A7D7" w14:textId="77777777">
        <w:trPr>
          <w:cantSplit/>
          <w:jc w:val="center"/>
        </w:trPr>
        <w:tc>
          <w:tcPr>
            <w:tcW w:w="2880" w:type="dxa"/>
            <w:shd w:val="clear" w:color="auto" w:fill="FFFFFF"/>
            <w:tcMar>
              <w:top w:w="85" w:type="dxa"/>
              <w:left w:w="85" w:type="dxa"/>
              <w:bottom w:w="85" w:type="dxa"/>
              <w:right w:w="85" w:type="dxa"/>
            </w:tcMar>
            <w:vAlign w:val="center"/>
          </w:tcPr>
          <w:p w14:paraId="591A502F" w14:textId="77777777" w:rsidR="00F06A00" w:rsidRDefault="00000000">
            <w:pPr>
              <w:spacing w:before="40" w:after="40" w:line="252" w:lineRule="auto"/>
            </w:pPr>
            <w:r>
              <w:rPr>
                <w:color w:val="172431"/>
                <w:sz w:val="19"/>
              </w:rPr>
              <w:t>Área</w:t>
            </w:r>
          </w:p>
        </w:tc>
        <w:tc>
          <w:tcPr>
            <w:tcW w:w="6480" w:type="dxa"/>
            <w:shd w:val="clear" w:color="auto" w:fill="FFFFFF"/>
            <w:tcMar>
              <w:top w:w="85" w:type="dxa"/>
              <w:left w:w="85" w:type="dxa"/>
              <w:bottom w:w="85" w:type="dxa"/>
              <w:right w:w="85" w:type="dxa"/>
            </w:tcMar>
            <w:vAlign w:val="center"/>
          </w:tcPr>
          <w:p w14:paraId="6182F43D" w14:textId="77777777" w:rsidR="00F06A00" w:rsidRDefault="00000000">
            <w:pPr>
              <w:spacing w:before="40" w:after="40" w:line="252" w:lineRule="auto"/>
            </w:pPr>
            <w:r>
              <w:rPr>
                <w:color w:val="172431"/>
                <w:sz w:val="19"/>
              </w:rPr>
              <w:t>Opcional; máximo 150 caracteres.</w:t>
            </w:r>
          </w:p>
        </w:tc>
      </w:tr>
      <w:tr w:rsidR="00F06A00" w14:paraId="3360D56B" w14:textId="77777777">
        <w:trPr>
          <w:cantSplit/>
          <w:jc w:val="center"/>
        </w:trPr>
        <w:tc>
          <w:tcPr>
            <w:tcW w:w="2880" w:type="dxa"/>
            <w:shd w:val="clear" w:color="auto" w:fill="F2F5F7"/>
            <w:tcMar>
              <w:top w:w="85" w:type="dxa"/>
              <w:left w:w="85" w:type="dxa"/>
              <w:bottom w:w="85" w:type="dxa"/>
              <w:right w:w="85" w:type="dxa"/>
            </w:tcMar>
            <w:vAlign w:val="center"/>
          </w:tcPr>
          <w:p w14:paraId="0093E197" w14:textId="77777777" w:rsidR="00F06A00" w:rsidRDefault="00000000">
            <w:pPr>
              <w:spacing w:before="40" w:after="40" w:line="252" w:lineRule="auto"/>
            </w:pPr>
            <w:r>
              <w:rPr>
                <w:color w:val="172431"/>
                <w:sz w:val="19"/>
              </w:rPr>
              <w:t>WhatsApp</w:t>
            </w:r>
          </w:p>
        </w:tc>
        <w:tc>
          <w:tcPr>
            <w:tcW w:w="6480" w:type="dxa"/>
            <w:shd w:val="clear" w:color="auto" w:fill="F2F5F7"/>
            <w:tcMar>
              <w:top w:w="85" w:type="dxa"/>
              <w:left w:w="85" w:type="dxa"/>
              <w:bottom w:w="85" w:type="dxa"/>
              <w:right w:w="85" w:type="dxa"/>
            </w:tcMar>
            <w:vAlign w:val="center"/>
          </w:tcPr>
          <w:p w14:paraId="44420258" w14:textId="77777777" w:rsidR="00F06A00" w:rsidRDefault="00000000">
            <w:pPr>
              <w:spacing w:before="40" w:after="40" w:line="252" w:lineRule="auto"/>
            </w:pPr>
            <w:r>
              <w:rPr>
                <w:color w:val="172431"/>
                <w:sz w:val="19"/>
              </w:rPr>
              <w:t>Opcional; máximo 20 caracteres.</w:t>
            </w:r>
          </w:p>
        </w:tc>
      </w:tr>
      <w:tr w:rsidR="00F06A00" w14:paraId="76CAAF90" w14:textId="77777777">
        <w:trPr>
          <w:cantSplit/>
          <w:jc w:val="center"/>
        </w:trPr>
        <w:tc>
          <w:tcPr>
            <w:tcW w:w="2880" w:type="dxa"/>
            <w:shd w:val="clear" w:color="auto" w:fill="FFFFFF"/>
            <w:tcMar>
              <w:top w:w="85" w:type="dxa"/>
              <w:left w:w="85" w:type="dxa"/>
              <w:bottom w:w="85" w:type="dxa"/>
              <w:right w:w="85" w:type="dxa"/>
            </w:tcMar>
            <w:vAlign w:val="center"/>
          </w:tcPr>
          <w:p w14:paraId="24E83AF2" w14:textId="77777777" w:rsidR="00F06A00" w:rsidRDefault="00000000">
            <w:pPr>
              <w:spacing w:before="40" w:after="40" w:line="252" w:lineRule="auto"/>
            </w:pPr>
            <w:r>
              <w:rPr>
                <w:color w:val="172431"/>
                <w:sz w:val="19"/>
              </w:rPr>
              <w:t>Correo</w:t>
            </w:r>
          </w:p>
        </w:tc>
        <w:tc>
          <w:tcPr>
            <w:tcW w:w="6480" w:type="dxa"/>
            <w:shd w:val="clear" w:color="auto" w:fill="FFFFFF"/>
            <w:tcMar>
              <w:top w:w="85" w:type="dxa"/>
              <w:left w:w="85" w:type="dxa"/>
              <w:bottom w:w="85" w:type="dxa"/>
              <w:right w:w="85" w:type="dxa"/>
            </w:tcMar>
            <w:vAlign w:val="center"/>
          </w:tcPr>
          <w:p w14:paraId="7C2A1DEB" w14:textId="77777777" w:rsidR="00F06A00" w:rsidRDefault="00000000">
            <w:pPr>
              <w:spacing w:before="40" w:after="40" w:line="252" w:lineRule="auto"/>
            </w:pPr>
            <w:r>
              <w:rPr>
                <w:color w:val="172431"/>
                <w:sz w:val="19"/>
              </w:rPr>
              <w:t>Opcional; máximo 100 caracteres y formato válido.</w:t>
            </w:r>
          </w:p>
        </w:tc>
      </w:tr>
      <w:tr w:rsidR="00F06A00" w14:paraId="3F169850" w14:textId="77777777">
        <w:trPr>
          <w:cantSplit/>
          <w:jc w:val="center"/>
        </w:trPr>
        <w:tc>
          <w:tcPr>
            <w:tcW w:w="2880" w:type="dxa"/>
            <w:shd w:val="clear" w:color="auto" w:fill="F2F5F7"/>
            <w:tcMar>
              <w:top w:w="85" w:type="dxa"/>
              <w:left w:w="85" w:type="dxa"/>
              <w:bottom w:w="85" w:type="dxa"/>
              <w:right w:w="85" w:type="dxa"/>
            </w:tcMar>
            <w:vAlign w:val="center"/>
          </w:tcPr>
          <w:p w14:paraId="58BE166E" w14:textId="77777777" w:rsidR="00F06A00" w:rsidRDefault="00000000">
            <w:pPr>
              <w:spacing w:before="40" w:after="40" w:line="252" w:lineRule="auto"/>
            </w:pPr>
            <w:r>
              <w:rPr>
                <w:color w:val="172431"/>
                <w:sz w:val="19"/>
              </w:rPr>
              <w:t>Nacionalidad</w:t>
            </w:r>
          </w:p>
        </w:tc>
        <w:tc>
          <w:tcPr>
            <w:tcW w:w="6480" w:type="dxa"/>
            <w:shd w:val="clear" w:color="auto" w:fill="F2F5F7"/>
            <w:tcMar>
              <w:top w:w="85" w:type="dxa"/>
              <w:left w:w="85" w:type="dxa"/>
              <w:bottom w:w="85" w:type="dxa"/>
              <w:right w:w="85" w:type="dxa"/>
            </w:tcMar>
            <w:vAlign w:val="center"/>
          </w:tcPr>
          <w:p w14:paraId="0F6F6231" w14:textId="77777777" w:rsidR="00F06A00" w:rsidRDefault="00000000">
            <w:pPr>
              <w:spacing w:before="40" w:after="40" w:line="252" w:lineRule="auto"/>
            </w:pPr>
            <w:r>
              <w:rPr>
                <w:color w:val="172431"/>
                <w:sz w:val="19"/>
              </w:rPr>
              <w:t>Selecciona Ecuador o el país real. Una nacionalidad conocida distinta de Ecuador activa el 25 % de transferencia sobre el honorario individual en planificaciones operativas.</w:t>
            </w:r>
          </w:p>
        </w:tc>
      </w:tr>
    </w:tbl>
    <w:p w14:paraId="60DE1CD6" w14:textId="77777777" w:rsidR="00F06A00" w:rsidRDefault="00000000">
      <w:pPr>
        <w:pStyle w:val="Ttulo2"/>
        <w:spacing w:before="200" w:after="100"/>
      </w:pPr>
      <w:r>
        <w:t>Consultar asignaciones</w:t>
      </w:r>
    </w:p>
    <w:p w14:paraId="44052D89" w14:textId="77777777" w:rsidR="00F06A00" w:rsidRDefault="00000000">
      <w:pPr>
        <w:ind w:left="540" w:hanging="271"/>
      </w:pPr>
      <w:r>
        <w:rPr>
          <w:b/>
          <w:color w:val="2E74B5"/>
        </w:rPr>
        <w:t>1.</w:t>
      </w:r>
      <w:r>
        <w:rPr>
          <w:b/>
          <w:color w:val="2E74B5"/>
        </w:rPr>
        <w:tab/>
      </w:r>
      <w:r>
        <w:t>Selecciona Consulta de Especialistas.</w:t>
      </w:r>
    </w:p>
    <w:p w14:paraId="15B0BAE9" w14:textId="77777777" w:rsidR="00F06A00" w:rsidRDefault="00000000">
      <w:pPr>
        <w:ind w:left="540" w:hanging="271"/>
      </w:pPr>
      <w:r>
        <w:rPr>
          <w:b/>
          <w:color w:val="2E74B5"/>
        </w:rPr>
        <w:t>2.</w:t>
      </w:r>
      <w:r>
        <w:rPr>
          <w:b/>
          <w:color w:val="2E74B5"/>
        </w:rPr>
        <w:tab/>
      </w:r>
      <w:r>
        <w:t>Elige un especialista activo.</w:t>
      </w:r>
    </w:p>
    <w:p w14:paraId="37FF43D4" w14:textId="77777777" w:rsidR="00F06A00" w:rsidRDefault="00000000">
      <w:pPr>
        <w:ind w:left="540" w:hanging="271"/>
      </w:pPr>
      <w:r>
        <w:rPr>
          <w:b/>
          <w:color w:val="2E74B5"/>
        </w:rPr>
        <w:t>3.</w:t>
      </w:r>
      <w:r>
        <w:rPr>
          <w:b/>
          <w:color w:val="2E74B5"/>
        </w:rPr>
        <w:tab/>
      </w:r>
      <w:r>
        <w:t>Revisa sus datos y los cursos que tiene asignados.</w:t>
      </w:r>
    </w:p>
    <w:p w14:paraId="56D9E4EB" w14:textId="77777777" w:rsidR="00F06A00" w:rsidRDefault="00000000">
      <w:pPr>
        <w:ind w:left="540" w:hanging="271"/>
      </w:pPr>
      <w:r>
        <w:rPr>
          <w:b/>
          <w:color w:val="2E74B5"/>
        </w:rPr>
        <w:t>4.</w:t>
      </w:r>
      <w:r>
        <w:rPr>
          <w:b/>
          <w:color w:val="2E74B5"/>
        </w:rPr>
        <w:tab/>
      </w:r>
      <w:r>
        <w:t>Usa Imprimir PDF para conservar la consulta seleccionada.</w:t>
      </w:r>
    </w:p>
    <w:p w14:paraId="00300176" w14:textId="77777777" w:rsidR="00F06A00" w:rsidRDefault="00000000">
      <w:r>
        <w:rPr>
          <w:b/>
        </w:rPr>
        <w:lastRenderedPageBreak/>
        <w:t xml:space="preserve">Antes de eliminar. </w:t>
      </w:r>
      <w:r>
        <w:t>Comprueba sus planificaciones. Si el especialista está relacionado con información vigente o histórica, el sistema puede bloquear la eliminación.</w:t>
      </w:r>
    </w:p>
    <w:p w14:paraId="4CB4C988" w14:textId="77777777" w:rsidR="00F06A00" w:rsidRDefault="00000000">
      <w:pPr>
        <w:pStyle w:val="Label"/>
        <w:spacing w:after="80"/>
      </w:pPr>
      <w:r>
        <w:t>SECCIÓN 09</w:t>
      </w:r>
    </w:p>
    <w:p w14:paraId="4EA4530E" w14:textId="77777777" w:rsidR="00F06A00" w:rsidRDefault="00000000">
      <w:pPr>
        <w:pStyle w:val="Ttulo1"/>
        <w:spacing w:before="280" w:after="160"/>
      </w:pPr>
      <w:r>
        <w:t>Gestionar coordinadores</w:t>
      </w:r>
    </w:p>
    <w:p w14:paraId="1113107D" w14:textId="77777777" w:rsidR="00F06A00" w:rsidRDefault="00000000">
      <w:pPr>
        <w:pStyle w:val="Ttulo2"/>
        <w:spacing w:before="200" w:after="100"/>
      </w:pPr>
      <w:r>
        <w:t>Permisos</w:t>
      </w:r>
    </w:p>
    <w:p w14:paraId="236C3B11" w14:textId="77777777" w:rsidR="00F06A00" w:rsidRDefault="00000000">
      <w:r>
        <w:t>Los usuarios internos consultan el listado y las asignaciones. El Administrador General dispone de Agregar coordinador. Se retiró la columna Acciones de la tabla: no hay botones de editar o eliminar en sus filas.</w:t>
      </w:r>
    </w:p>
    <w:p w14:paraId="0A22C2BC" w14:textId="77777777" w:rsidR="00F06A00" w:rsidRDefault="00000000">
      <w:pPr>
        <w:pStyle w:val="Ttulo2"/>
        <w:spacing w:before="200" w:after="100"/>
      </w:pPr>
      <w:r>
        <w:t>Buscar y consultar</w:t>
      </w:r>
    </w:p>
    <w:p w14:paraId="72956BAD" w14:textId="77777777" w:rsidR="00F06A00" w:rsidRDefault="00000000">
      <w:pPr>
        <w:ind w:left="540" w:hanging="271"/>
      </w:pPr>
      <w:r>
        <w:rPr>
          <w:b/>
          <w:color w:val="2E74B5"/>
        </w:rPr>
        <w:t>•</w:t>
      </w:r>
      <w:r>
        <w:rPr>
          <w:b/>
          <w:color w:val="2E74B5"/>
        </w:rPr>
        <w:tab/>
      </w:r>
      <w:r>
        <w:t>Busca por nombre, identificación o correo.</w:t>
      </w:r>
    </w:p>
    <w:p w14:paraId="6950D3B1" w14:textId="77777777" w:rsidR="00F06A00" w:rsidRDefault="00000000">
      <w:pPr>
        <w:ind w:left="540" w:hanging="271"/>
      </w:pPr>
      <w:r>
        <w:rPr>
          <w:b/>
          <w:color w:val="2E74B5"/>
        </w:rPr>
        <w:t>•</w:t>
      </w:r>
      <w:r>
        <w:rPr>
          <w:b/>
          <w:color w:val="2E74B5"/>
        </w:rPr>
        <w:tab/>
      </w:r>
      <w:r>
        <w:t>Filtra por Activo o Inactivo y ordena por fecha o nombre.</w:t>
      </w:r>
    </w:p>
    <w:p w14:paraId="5CD61347" w14:textId="77777777" w:rsidR="00F06A00" w:rsidRDefault="00000000">
      <w:pPr>
        <w:ind w:left="540" w:hanging="271"/>
      </w:pPr>
      <w:r>
        <w:rPr>
          <w:b/>
          <w:color w:val="2E74B5"/>
        </w:rPr>
        <w:t>•</w:t>
      </w:r>
      <w:r>
        <w:rPr>
          <w:b/>
          <w:color w:val="2E74B5"/>
        </w:rPr>
        <w:tab/>
      </w:r>
      <w:r>
        <w:t>Exporta a Excel o abre Consulta de Coordinadores para ver los cursos asignados e imprimir el resultado.</w:t>
      </w:r>
    </w:p>
    <w:p w14:paraId="1BAE6CCD" w14:textId="77777777" w:rsidR="00F06A00" w:rsidRDefault="00000000">
      <w:pPr>
        <w:pStyle w:val="Ttulo2"/>
        <w:spacing w:before="200" w:after="100"/>
      </w:pPr>
      <w:r>
        <w:t>Registrar un coordinador</w:t>
      </w:r>
    </w:p>
    <w:tbl>
      <w:tblPr>
        <w:tblStyle w:val="Tablaconcuadrcula"/>
        <w:tblW w:w="9360"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880"/>
        <w:gridCol w:w="6480"/>
      </w:tblGrid>
      <w:tr w:rsidR="00F06A00" w14:paraId="1037E8DE" w14:textId="77777777">
        <w:trPr>
          <w:cantSplit/>
          <w:tblHeader/>
          <w:jc w:val="center"/>
        </w:trPr>
        <w:tc>
          <w:tcPr>
            <w:tcW w:w="2880" w:type="dxa"/>
            <w:shd w:val="clear" w:color="auto" w:fill="163C5B"/>
            <w:tcMar>
              <w:top w:w="85" w:type="dxa"/>
              <w:left w:w="120" w:type="dxa"/>
              <w:bottom w:w="85" w:type="dxa"/>
              <w:right w:w="120" w:type="dxa"/>
            </w:tcMar>
            <w:vAlign w:val="center"/>
          </w:tcPr>
          <w:p w14:paraId="0D90BE6E" w14:textId="77777777" w:rsidR="00F06A00" w:rsidRDefault="00000000">
            <w:pPr>
              <w:spacing w:before="40" w:after="40" w:line="252" w:lineRule="auto"/>
            </w:pPr>
            <w:r>
              <w:rPr>
                <w:b/>
                <w:color w:val="FFFFFF"/>
                <w:sz w:val="19"/>
              </w:rPr>
              <w:t>Campo</w:t>
            </w:r>
          </w:p>
        </w:tc>
        <w:tc>
          <w:tcPr>
            <w:tcW w:w="6480" w:type="dxa"/>
            <w:shd w:val="clear" w:color="auto" w:fill="163C5B"/>
            <w:tcMar>
              <w:top w:w="85" w:type="dxa"/>
              <w:left w:w="120" w:type="dxa"/>
              <w:bottom w:w="85" w:type="dxa"/>
              <w:right w:w="120" w:type="dxa"/>
            </w:tcMar>
            <w:vAlign w:val="center"/>
          </w:tcPr>
          <w:p w14:paraId="04E64028" w14:textId="77777777" w:rsidR="00F06A00" w:rsidRDefault="00000000">
            <w:pPr>
              <w:spacing w:before="40" w:after="40" w:line="252" w:lineRule="auto"/>
              <w:jc w:val="center"/>
            </w:pPr>
            <w:r>
              <w:rPr>
                <w:b/>
                <w:color w:val="FFFFFF"/>
                <w:sz w:val="19"/>
              </w:rPr>
              <w:t>Indicación</w:t>
            </w:r>
          </w:p>
        </w:tc>
      </w:tr>
      <w:tr w:rsidR="00F06A00" w14:paraId="599E4CE7" w14:textId="77777777">
        <w:trPr>
          <w:cantSplit/>
          <w:jc w:val="center"/>
        </w:trPr>
        <w:tc>
          <w:tcPr>
            <w:tcW w:w="2880" w:type="dxa"/>
            <w:shd w:val="clear" w:color="auto" w:fill="FFFFFF"/>
            <w:tcMar>
              <w:top w:w="85" w:type="dxa"/>
              <w:left w:w="85" w:type="dxa"/>
              <w:bottom w:w="85" w:type="dxa"/>
              <w:right w:w="85" w:type="dxa"/>
            </w:tcMar>
            <w:vAlign w:val="center"/>
          </w:tcPr>
          <w:p w14:paraId="4BED582D" w14:textId="77777777" w:rsidR="00F06A00" w:rsidRDefault="00000000">
            <w:pPr>
              <w:spacing w:before="40" w:after="40" w:line="252" w:lineRule="auto"/>
            </w:pPr>
            <w:r>
              <w:rPr>
                <w:color w:val="172431"/>
                <w:sz w:val="19"/>
              </w:rPr>
              <w:t>Identificación</w:t>
            </w:r>
          </w:p>
        </w:tc>
        <w:tc>
          <w:tcPr>
            <w:tcW w:w="6480" w:type="dxa"/>
            <w:shd w:val="clear" w:color="auto" w:fill="FFFFFF"/>
            <w:tcMar>
              <w:top w:w="85" w:type="dxa"/>
              <w:left w:w="85" w:type="dxa"/>
              <w:bottom w:w="85" w:type="dxa"/>
              <w:right w:w="85" w:type="dxa"/>
            </w:tcMar>
            <w:vAlign w:val="center"/>
          </w:tcPr>
          <w:p w14:paraId="6B5C93C8" w14:textId="77777777" w:rsidR="00F06A00" w:rsidRDefault="00000000">
            <w:pPr>
              <w:spacing w:before="40" w:after="40" w:line="252" w:lineRule="auto"/>
            </w:pPr>
            <w:r>
              <w:rPr>
                <w:color w:val="172431"/>
                <w:sz w:val="19"/>
              </w:rPr>
              <w:t>Obligatoria; usa el documento institucionalmente aceptado.</w:t>
            </w:r>
          </w:p>
        </w:tc>
      </w:tr>
      <w:tr w:rsidR="00F06A00" w14:paraId="3D9E8B61" w14:textId="77777777">
        <w:trPr>
          <w:cantSplit/>
          <w:jc w:val="center"/>
        </w:trPr>
        <w:tc>
          <w:tcPr>
            <w:tcW w:w="2880" w:type="dxa"/>
            <w:shd w:val="clear" w:color="auto" w:fill="F2F5F7"/>
            <w:tcMar>
              <w:top w:w="85" w:type="dxa"/>
              <w:left w:w="85" w:type="dxa"/>
              <w:bottom w:w="85" w:type="dxa"/>
              <w:right w:w="85" w:type="dxa"/>
            </w:tcMar>
            <w:vAlign w:val="center"/>
          </w:tcPr>
          <w:p w14:paraId="28F90D77" w14:textId="77777777" w:rsidR="00F06A00" w:rsidRDefault="00000000">
            <w:pPr>
              <w:spacing w:before="40" w:after="40" w:line="252" w:lineRule="auto"/>
            </w:pPr>
            <w:r>
              <w:rPr>
                <w:color w:val="172431"/>
                <w:sz w:val="19"/>
              </w:rPr>
              <w:t>Nombres y apellidos</w:t>
            </w:r>
          </w:p>
        </w:tc>
        <w:tc>
          <w:tcPr>
            <w:tcW w:w="6480" w:type="dxa"/>
            <w:shd w:val="clear" w:color="auto" w:fill="F2F5F7"/>
            <w:tcMar>
              <w:top w:w="85" w:type="dxa"/>
              <w:left w:w="85" w:type="dxa"/>
              <w:bottom w:w="85" w:type="dxa"/>
              <w:right w:w="85" w:type="dxa"/>
            </w:tcMar>
            <w:vAlign w:val="center"/>
          </w:tcPr>
          <w:p w14:paraId="75865602" w14:textId="77777777" w:rsidR="00F06A00" w:rsidRDefault="00000000">
            <w:pPr>
              <w:spacing w:before="40" w:after="40" w:line="252" w:lineRule="auto"/>
            </w:pPr>
            <w:r>
              <w:rPr>
                <w:color w:val="172431"/>
                <w:sz w:val="19"/>
              </w:rPr>
              <w:t>Obligatorios; registra los datos completos.</w:t>
            </w:r>
          </w:p>
        </w:tc>
      </w:tr>
      <w:tr w:rsidR="00F06A00" w14:paraId="130A2D5C" w14:textId="77777777">
        <w:trPr>
          <w:cantSplit/>
          <w:jc w:val="center"/>
        </w:trPr>
        <w:tc>
          <w:tcPr>
            <w:tcW w:w="2880" w:type="dxa"/>
            <w:shd w:val="clear" w:color="auto" w:fill="FFFFFF"/>
            <w:tcMar>
              <w:top w:w="85" w:type="dxa"/>
              <w:left w:w="85" w:type="dxa"/>
              <w:bottom w:w="85" w:type="dxa"/>
              <w:right w:w="85" w:type="dxa"/>
            </w:tcMar>
            <w:vAlign w:val="center"/>
          </w:tcPr>
          <w:p w14:paraId="0655DD70" w14:textId="77777777" w:rsidR="00F06A00" w:rsidRDefault="00000000">
            <w:pPr>
              <w:spacing w:before="40" w:after="40" w:line="252" w:lineRule="auto"/>
            </w:pPr>
            <w:r>
              <w:rPr>
                <w:color w:val="172431"/>
                <w:sz w:val="19"/>
              </w:rPr>
              <w:t>WhatsApp</w:t>
            </w:r>
          </w:p>
        </w:tc>
        <w:tc>
          <w:tcPr>
            <w:tcW w:w="6480" w:type="dxa"/>
            <w:shd w:val="clear" w:color="auto" w:fill="FFFFFF"/>
            <w:tcMar>
              <w:top w:w="85" w:type="dxa"/>
              <w:left w:w="85" w:type="dxa"/>
              <w:bottom w:w="85" w:type="dxa"/>
              <w:right w:w="85" w:type="dxa"/>
            </w:tcMar>
            <w:vAlign w:val="center"/>
          </w:tcPr>
          <w:p w14:paraId="271CB2F5" w14:textId="77777777" w:rsidR="00F06A00" w:rsidRDefault="00000000">
            <w:pPr>
              <w:spacing w:before="40" w:after="40" w:line="252" w:lineRule="auto"/>
            </w:pPr>
            <w:r>
              <w:rPr>
                <w:color w:val="172431"/>
                <w:sz w:val="19"/>
              </w:rPr>
              <w:t>Registra un número de contacto vigente.</w:t>
            </w:r>
          </w:p>
        </w:tc>
      </w:tr>
      <w:tr w:rsidR="00F06A00" w14:paraId="01B8BD53" w14:textId="77777777">
        <w:trPr>
          <w:cantSplit/>
          <w:jc w:val="center"/>
        </w:trPr>
        <w:tc>
          <w:tcPr>
            <w:tcW w:w="2880" w:type="dxa"/>
            <w:shd w:val="clear" w:color="auto" w:fill="F2F5F7"/>
            <w:tcMar>
              <w:top w:w="85" w:type="dxa"/>
              <w:left w:w="85" w:type="dxa"/>
              <w:bottom w:w="85" w:type="dxa"/>
              <w:right w:w="85" w:type="dxa"/>
            </w:tcMar>
            <w:vAlign w:val="center"/>
          </w:tcPr>
          <w:p w14:paraId="087AD96C" w14:textId="77777777" w:rsidR="00F06A00" w:rsidRDefault="00000000">
            <w:pPr>
              <w:spacing w:before="40" w:after="40" w:line="252" w:lineRule="auto"/>
            </w:pPr>
            <w:r>
              <w:rPr>
                <w:color w:val="172431"/>
                <w:sz w:val="19"/>
              </w:rPr>
              <w:t>Correo</w:t>
            </w:r>
          </w:p>
        </w:tc>
        <w:tc>
          <w:tcPr>
            <w:tcW w:w="6480" w:type="dxa"/>
            <w:shd w:val="clear" w:color="auto" w:fill="F2F5F7"/>
            <w:tcMar>
              <w:top w:w="85" w:type="dxa"/>
              <w:left w:w="85" w:type="dxa"/>
              <w:bottom w:w="85" w:type="dxa"/>
              <w:right w:w="85" w:type="dxa"/>
            </w:tcMar>
            <w:vAlign w:val="center"/>
          </w:tcPr>
          <w:p w14:paraId="6BF3C425" w14:textId="77777777" w:rsidR="00F06A00" w:rsidRDefault="00000000">
            <w:pPr>
              <w:spacing w:before="40" w:after="40" w:line="252" w:lineRule="auto"/>
            </w:pPr>
            <w:r>
              <w:rPr>
                <w:color w:val="172431"/>
                <w:sz w:val="19"/>
              </w:rPr>
              <w:t>Utiliza un correo válido, pues se muestra en los datos de la inscripción cuando el coordinador está asignado.</w:t>
            </w:r>
          </w:p>
        </w:tc>
      </w:tr>
      <w:tr w:rsidR="00F06A00" w14:paraId="7F434289" w14:textId="77777777">
        <w:trPr>
          <w:cantSplit/>
          <w:jc w:val="center"/>
        </w:trPr>
        <w:tc>
          <w:tcPr>
            <w:tcW w:w="2880" w:type="dxa"/>
            <w:shd w:val="clear" w:color="auto" w:fill="FFFFFF"/>
            <w:tcMar>
              <w:top w:w="85" w:type="dxa"/>
              <w:left w:w="85" w:type="dxa"/>
              <w:bottom w:w="85" w:type="dxa"/>
              <w:right w:w="85" w:type="dxa"/>
            </w:tcMar>
            <w:vAlign w:val="center"/>
          </w:tcPr>
          <w:p w14:paraId="2743D2A0" w14:textId="77777777" w:rsidR="00F06A00" w:rsidRDefault="00000000">
            <w:pPr>
              <w:spacing w:before="40" w:after="40" w:line="252" w:lineRule="auto"/>
            </w:pPr>
            <w:r>
              <w:rPr>
                <w:color w:val="172431"/>
                <w:sz w:val="19"/>
              </w:rPr>
              <w:t>Foto</w:t>
            </w:r>
          </w:p>
        </w:tc>
        <w:tc>
          <w:tcPr>
            <w:tcW w:w="6480" w:type="dxa"/>
            <w:shd w:val="clear" w:color="auto" w:fill="FFFFFF"/>
            <w:tcMar>
              <w:top w:w="85" w:type="dxa"/>
              <w:left w:w="85" w:type="dxa"/>
              <w:bottom w:w="85" w:type="dxa"/>
              <w:right w:w="85" w:type="dxa"/>
            </w:tcMar>
            <w:vAlign w:val="center"/>
          </w:tcPr>
          <w:p w14:paraId="6FF403D0" w14:textId="77777777" w:rsidR="00F06A00" w:rsidRDefault="00000000">
            <w:pPr>
              <w:spacing w:before="40" w:after="40" w:line="252" w:lineRule="auto"/>
            </w:pPr>
            <w:r>
              <w:rPr>
                <w:color w:val="172431"/>
                <w:sz w:val="19"/>
              </w:rPr>
              <w:t>Opcional; JPG, JPEG o PNG.</w:t>
            </w:r>
          </w:p>
        </w:tc>
      </w:tr>
    </w:tbl>
    <w:p w14:paraId="525C8B43" w14:textId="77777777" w:rsidR="00F06A00" w:rsidRDefault="00000000">
      <w:pPr>
        <w:pStyle w:val="Ttulo2"/>
        <w:spacing w:before="200" w:after="100"/>
      </w:pPr>
      <w:r>
        <w:t>Relación con usuarios</w:t>
      </w:r>
    </w:p>
    <w:p w14:paraId="43576F2B" w14:textId="77777777" w:rsidR="00F06A00" w:rsidRDefault="00000000">
      <w:r>
        <w:t>Registrar un coordinador no crea automáticamente su cuenta de acceso. El Administrador General debe crearla después en Gestión de Usuarios y vincularla con ese coordinador.</w:t>
      </w:r>
    </w:p>
    <w:p w14:paraId="0C5098B2" w14:textId="77777777" w:rsidR="00F06A00" w:rsidRDefault="00000000">
      <w:r>
        <w:rPr>
          <w:b/>
        </w:rPr>
        <w:t xml:space="preserve">Orden recomendado. </w:t>
      </w:r>
      <w:r>
        <w:t>Primero registra el coordinador; después crea el usuario con rol Coordinador. Así el nombre aparecerá en la lista de vinculación.</w:t>
      </w:r>
    </w:p>
    <w:p w14:paraId="0AFE9080" w14:textId="77777777" w:rsidR="00F06A00" w:rsidRDefault="00000000">
      <w:pPr>
        <w:pStyle w:val="Label"/>
        <w:pageBreakBefore/>
        <w:spacing w:after="80"/>
      </w:pPr>
      <w:r>
        <w:lastRenderedPageBreak/>
        <w:t>SECCIÓN 10</w:t>
      </w:r>
    </w:p>
    <w:p w14:paraId="62FA3BF0" w14:textId="77777777" w:rsidR="00F06A00" w:rsidRDefault="00000000">
      <w:pPr>
        <w:pStyle w:val="Ttulo1"/>
        <w:spacing w:before="280" w:after="160"/>
      </w:pPr>
      <w:r>
        <w:t>Gestionar planificaciones</w:t>
      </w:r>
    </w:p>
    <w:p w14:paraId="34DA644B" w14:textId="77777777" w:rsidR="00F06A00" w:rsidRDefault="00000000">
      <w:r>
        <w:t>Una planificación representa una edición del curso. Vincula coordinador, docentes, honorarios, fechas, horario y modalidad. Al guardarla se genera el informe económico operativo, aunque todavía no tenga inscripciones aceptadas.</w:t>
      </w:r>
    </w:p>
    <w:p w14:paraId="39465F9F" w14:textId="77777777" w:rsidR="00F06A00" w:rsidRDefault="00000000">
      <w:pPr>
        <w:pStyle w:val="Ttulo2"/>
        <w:spacing w:before="200" w:after="100"/>
      </w:pPr>
      <w:r>
        <w:t>Antes de crear</w:t>
      </w:r>
    </w:p>
    <w:p w14:paraId="5BCF3073" w14:textId="77777777" w:rsidR="00F06A00" w:rsidRDefault="00000000">
      <w:pPr>
        <w:ind w:left="540" w:hanging="271"/>
      </w:pPr>
      <w:r>
        <w:rPr>
          <w:b/>
          <w:color w:val="2E74B5"/>
        </w:rPr>
        <w:t>•</w:t>
      </w:r>
      <w:r>
        <w:rPr>
          <w:b/>
          <w:color w:val="2E74B5"/>
        </w:rPr>
        <w:tab/>
      </w:r>
      <w:r>
        <w:t>Verifica que el curso exista y tenga los datos correctos.</w:t>
      </w:r>
    </w:p>
    <w:p w14:paraId="368295E0" w14:textId="77777777" w:rsidR="00F06A00" w:rsidRDefault="00000000">
      <w:pPr>
        <w:ind w:left="540" w:hanging="271"/>
      </w:pPr>
      <w:r>
        <w:t>•</w:t>
      </w:r>
      <w:r>
        <w:tab/>
        <w:t>Verifica que el coordinador y todos los docentes estén registrados y activos. Puedes asignar más de tres docentes sin depender de que el nombre empiece por DIPLOMADO.</w:t>
      </w:r>
    </w:p>
    <w:p w14:paraId="4ABC9402" w14:textId="77777777" w:rsidR="00F06A00" w:rsidRDefault="00000000">
      <w:pPr>
        <w:pStyle w:val="Ttulo2"/>
        <w:spacing w:before="200" w:after="100"/>
      </w:pPr>
      <w:r>
        <w:t>Crear o editar</w:t>
      </w:r>
    </w:p>
    <w:tbl>
      <w:tblPr>
        <w:tblStyle w:val="Tablaconcuadrcula"/>
        <w:tblW w:w="9360"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880"/>
        <w:gridCol w:w="6480"/>
      </w:tblGrid>
      <w:tr w:rsidR="00F06A00" w14:paraId="15BC85C4" w14:textId="77777777">
        <w:trPr>
          <w:cantSplit/>
          <w:tblHeader/>
          <w:jc w:val="center"/>
        </w:trPr>
        <w:tc>
          <w:tcPr>
            <w:tcW w:w="2880" w:type="dxa"/>
            <w:shd w:val="clear" w:color="auto" w:fill="163C5B"/>
            <w:tcMar>
              <w:top w:w="85" w:type="dxa"/>
              <w:left w:w="120" w:type="dxa"/>
              <w:bottom w:w="85" w:type="dxa"/>
              <w:right w:w="120" w:type="dxa"/>
            </w:tcMar>
            <w:vAlign w:val="center"/>
          </w:tcPr>
          <w:p w14:paraId="3F86DE34" w14:textId="77777777" w:rsidR="00F06A00" w:rsidRDefault="00000000">
            <w:pPr>
              <w:spacing w:before="40" w:after="40" w:line="252" w:lineRule="auto"/>
            </w:pPr>
            <w:r>
              <w:rPr>
                <w:b/>
                <w:color w:val="FFFFFF"/>
                <w:sz w:val="19"/>
              </w:rPr>
              <w:t>Campo</w:t>
            </w:r>
          </w:p>
        </w:tc>
        <w:tc>
          <w:tcPr>
            <w:tcW w:w="6480" w:type="dxa"/>
            <w:shd w:val="clear" w:color="auto" w:fill="163C5B"/>
            <w:tcMar>
              <w:top w:w="85" w:type="dxa"/>
              <w:left w:w="120" w:type="dxa"/>
              <w:bottom w:w="85" w:type="dxa"/>
              <w:right w:w="120" w:type="dxa"/>
            </w:tcMar>
            <w:vAlign w:val="center"/>
          </w:tcPr>
          <w:p w14:paraId="340743B0" w14:textId="77777777" w:rsidR="00F06A00" w:rsidRDefault="00000000">
            <w:pPr>
              <w:spacing w:before="40" w:after="40" w:line="252" w:lineRule="auto"/>
              <w:jc w:val="center"/>
            </w:pPr>
            <w:r>
              <w:rPr>
                <w:b/>
                <w:color w:val="FFFFFF"/>
                <w:sz w:val="19"/>
              </w:rPr>
              <w:t>Regla de uso</w:t>
            </w:r>
          </w:p>
        </w:tc>
      </w:tr>
      <w:tr w:rsidR="00F06A00" w14:paraId="572A79D4" w14:textId="77777777">
        <w:trPr>
          <w:cantSplit/>
          <w:jc w:val="center"/>
        </w:trPr>
        <w:tc>
          <w:tcPr>
            <w:tcW w:w="2880" w:type="dxa"/>
            <w:shd w:val="clear" w:color="auto" w:fill="FFFFFF"/>
            <w:tcMar>
              <w:top w:w="85" w:type="dxa"/>
              <w:left w:w="85" w:type="dxa"/>
              <w:bottom w:w="85" w:type="dxa"/>
              <w:right w:w="85" w:type="dxa"/>
            </w:tcMar>
            <w:vAlign w:val="center"/>
          </w:tcPr>
          <w:p w14:paraId="7C6466F9" w14:textId="77777777" w:rsidR="00F06A00" w:rsidRDefault="00000000">
            <w:pPr>
              <w:spacing w:before="40" w:after="40" w:line="252" w:lineRule="auto"/>
            </w:pPr>
            <w:r>
              <w:rPr>
                <w:color w:val="172431"/>
                <w:sz w:val="19"/>
              </w:rPr>
              <w:t>Actividad curso</w:t>
            </w:r>
          </w:p>
        </w:tc>
        <w:tc>
          <w:tcPr>
            <w:tcW w:w="6480" w:type="dxa"/>
            <w:shd w:val="clear" w:color="auto" w:fill="FFFFFF"/>
            <w:tcMar>
              <w:top w:w="85" w:type="dxa"/>
              <w:left w:w="85" w:type="dxa"/>
              <w:bottom w:w="85" w:type="dxa"/>
              <w:right w:w="85" w:type="dxa"/>
            </w:tcMar>
            <w:vAlign w:val="center"/>
          </w:tcPr>
          <w:p w14:paraId="32CF5632" w14:textId="77777777" w:rsidR="00F06A00" w:rsidRDefault="00000000">
            <w:pPr>
              <w:spacing w:before="40" w:after="40" w:line="252" w:lineRule="auto"/>
            </w:pPr>
            <w:r>
              <w:rPr>
                <w:color w:val="172431"/>
                <w:sz w:val="19"/>
              </w:rPr>
              <w:t>Selecciona el catálogo que tendrá esta edición.</w:t>
            </w:r>
          </w:p>
        </w:tc>
      </w:tr>
      <w:tr w:rsidR="00F06A00" w14:paraId="25F02562" w14:textId="77777777">
        <w:trPr>
          <w:cantSplit/>
          <w:jc w:val="center"/>
        </w:trPr>
        <w:tc>
          <w:tcPr>
            <w:tcW w:w="2880" w:type="dxa"/>
            <w:shd w:val="clear" w:color="auto" w:fill="F2F5F7"/>
            <w:tcMar>
              <w:top w:w="85" w:type="dxa"/>
              <w:left w:w="85" w:type="dxa"/>
              <w:bottom w:w="85" w:type="dxa"/>
              <w:right w:w="85" w:type="dxa"/>
            </w:tcMar>
            <w:vAlign w:val="center"/>
          </w:tcPr>
          <w:p w14:paraId="1390A6AA" w14:textId="77777777" w:rsidR="00F06A00" w:rsidRDefault="00000000">
            <w:pPr>
              <w:spacing w:before="40" w:after="40" w:line="252" w:lineRule="auto"/>
            </w:pPr>
            <w:r>
              <w:rPr>
                <w:color w:val="172431"/>
                <w:sz w:val="19"/>
              </w:rPr>
              <w:t>Coordinador</w:t>
            </w:r>
          </w:p>
        </w:tc>
        <w:tc>
          <w:tcPr>
            <w:tcW w:w="6480" w:type="dxa"/>
            <w:shd w:val="clear" w:color="auto" w:fill="F2F5F7"/>
            <w:tcMar>
              <w:top w:w="85" w:type="dxa"/>
              <w:left w:w="85" w:type="dxa"/>
              <w:bottom w:w="85" w:type="dxa"/>
              <w:right w:w="85" w:type="dxa"/>
            </w:tcMar>
            <w:vAlign w:val="center"/>
          </w:tcPr>
          <w:p w14:paraId="2F5689C5" w14:textId="77777777" w:rsidR="00F06A00" w:rsidRDefault="00000000">
            <w:pPr>
              <w:spacing w:before="40" w:after="40" w:line="252" w:lineRule="auto"/>
            </w:pPr>
            <w:r>
              <w:rPr>
                <w:color w:val="172431"/>
                <w:sz w:val="19"/>
              </w:rPr>
              <w:t>Responsable operativo de la edición.</w:t>
            </w:r>
          </w:p>
        </w:tc>
      </w:tr>
      <w:tr w:rsidR="00F06A00" w14:paraId="3CE74445" w14:textId="77777777">
        <w:trPr>
          <w:cantSplit/>
          <w:jc w:val="center"/>
        </w:trPr>
        <w:tc>
          <w:tcPr>
            <w:tcW w:w="2880" w:type="dxa"/>
            <w:shd w:val="clear" w:color="auto" w:fill="FFFFFF"/>
            <w:tcMar>
              <w:top w:w="85" w:type="dxa"/>
              <w:left w:w="85" w:type="dxa"/>
              <w:bottom w:w="85" w:type="dxa"/>
              <w:right w:w="85" w:type="dxa"/>
            </w:tcMar>
            <w:vAlign w:val="center"/>
          </w:tcPr>
          <w:p w14:paraId="08D6D9C7" w14:textId="77777777" w:rsidR="00F06A00" w:rsidRDefault="00000000">
            <w:pPr>
              <w:spacing w:before="40" w:after="40" w:line="252" w:lineRule="auto"/>
            </w:pPr>
            <w:r>
              <w:rPr>
                <w:color w:val="172431"/>
                <w:sz w:val="19"/>
              </w:rPr>
              <w:t>Cantidad de docentes</w:t>
            </w:r>
          </w:p>
        </w:tc>
        <w:tc>
          <w:tcPr>
            <w:tcW w:w="6480" w:type="dxa"/>
            <w:shd w:val="clear" w:color="auto" w:fill="FFFFFF"/>
            <w:tcMar>
              <w:top w:w="85" w:type="dxa"/>
              <w:left w:w="85" w:type="dxa"/>
              <w:bottom w:w="85" w:type="dxa"/>
              <w:right w:w="85" w:type="dxa"/>
            </w:tcMar>
            <w:vAlign w:val="center"/>
          </w:tcPr>
          <w:p w14:paraId="356D4B1C" w14:textId="77777777" w:rsidR="00F06A00" w:rsidRDefault="00000000">
            <w:pPr>
              <w:spacing w:before="40" w:after="40" w:line="252" w:lineRule="auto"/>
            </w:pPr>
            <w:r>
              <w:rPr>
                <w:color w:val="172431"/>
                <w:sz w:val="19"/>
              </w:rPr>
              <w:t>Entero de 1 a 100; selecciona un especialista diferente en cada posición.</w:t>
            </w:r>
          </w:p>
        </w:tc>
      </w:tr>
      <w:tr w:rsidR="00F06A00" w14:paraId="07F0D86A" w14:textId="77777777">
        <w:trPr>
          <w:cantSplit/>
          <w:jc w:val="center"/>
        </w:trPr>
        <w:tc>
          <w:tcPr>
            <w:tcW w:w="2880" w:type="dxa"/>
            <w:shd w:val="clear" w:color="auto" w:fill="F2F5F7"/>
            <w:tcMar>
              <w:top w:w="85" w:type="dxa"/>
              <w:left w:w="85" w:type="dxa"/>
              <w:bottom w:w="85" w:type="dxa"/>
              <w:right w:w="85" w:type="dxa"/>
            </w:tcMar>
            <w:vAlign w:val="center"/>
          </w:tcPr>
          <w:p w14:paraId="0F32CF68" w14:textId="77777777" w:rsidR="00F06A00" w:rsidRDefault="00000000">
            <w:pPr>
              <w:spacing w:before="40" w:after="40" w:line="252" w:lineRule="auto"/>
            </w:pPr>
            <w:r>
              <w:rPr>
                <w:color w:val="172431"/>
                <w:sz w:val="19"/>
              </w:rPr>
              <w:t>Honorario bruto del docente</w:t>
            </w:r>
          </w:p>
        </w:tc>
        <w:tc>
          <w:tcPr>
            <w:tcW w:w="6480" w:type="dxa"/>
            <w:shd w:val="clear" w:color="auto" w:fill="F2F5F7"/>
            <w:tcMar>
              <w:top w:w="85" w:type="dxa"/>
              <w:left w:w="85" w:type="dxa"/>
              <w:bottom w:w="85" w:type="dxa"/>
              <w:right w:w="85" w:type="dxa"/>
            </w:tcMar>
            <w:vAlign w:val="center"/>
          </w:tcPr>
          <w:p w14:paraId="2B4B6F12" w14:textId="77777777" w:rsidR="00F06A00" w:rsidRDefault="00000000">
            <w:pPr>
              <w:spacing w:before="40" w:after="40" w:line="252" w:lineRule="auto"/>
            </w:pPr>
            <w:r>
              <w:rPr>
                <w:color w:val="172431"/>
                <w:sz w:val="19"/>
              </w:rPr>
              <w:t>Importe individual antes de descontar la transferencia; no negativo, máximo dos decimales.</w:t>
            </w:r>
          </w:p>
        </w:tc>
      </w:tr>
      <w:tr w:rsidR="00F06A00" w14:paraId="229F3DA4" w14:textId="77777777">
        <w:trPr>
          <w:cantSplit/>
          <w:jc w:val="center"/>
        </w:trPr>
        <w:tc>
          <w:tcPr>
            <w:tcW w:w="2880" w:type="dxa"/>
            <w:shd w:val="clear" w:color="auto" w:fill="FFFFFF"/>
            <w:tcMar>
              <w:top w:w="85" w:type="dxa"/>
              <w:left w:w="85" w:type="dxa"/>
              <w:bottom w:w="85" w:type="dxa"/>
              <w:right w:w="85" w:type="dxa"/>
            </w:tcMar>
            <w:vAlign w:val="center"/>
          </w:tcPr>
          <w:p w14:paraId="3DAB09F0" w14:textId="77777777" w:rsidR="00F06A00" w:rsidRDefault="00000000">
            <w:pPr>
              <w:spacing w:before="40" w:after="40" w:line="252" w:lineRule="auto"/>
            </w:pPr>
            <w:r>
              <w:rPr>
                <w:color w:val="172431"/>
                <w:sz w:val="19"/>
              </w:rPr>
              <w:t>Fecha de inicio y fin</w:t>
            </w:r>
          </w:p>
        </w:tc>
        <w:tc>
          <w:tcPr>
            <w:tcW w:w="6480" w:type="dxa"/>
            <w:shd w:val="clear" w:color="auto" w:fill="FFFFFF"/>
            <w:tcMar>
              <w:top w:w="85" w:type="dxa"/>
              <w:left w:w="85" w:type="dxa"/>
              <w:bottom w:w="85" w:type="dxa"/>
              <w:right w:w="85" w:type="dxa"/>
            </w:tcMar>
            <w:vAlign w:val="center"/>
          </w:tcPr>
          <w:p w14:paraId="65A91533" w14:textId="77777777" w:rsidR="00F06A00" w:rsidRDefault="00000000">
            <w:pPr>
              <w:spacing w:before="40" w:after="40" w:line="252" w:lineRule="auto"/>
            </w:pPr>
            <w:r>
              <w:rPr>
                <w:color w:val="172431"/>
                <w:sz w:val="19"/>
              </w:rPr>
              <w:t>Obligatorias; la fecha final no puede ser anterior a la inicial.</w:t>
            </w:r>
          </w:p>
        </w:tc>
      </w:tr>
      <w:tr w:rsidR="00F06A00" w14:paraId="4AB2DA5A" w14:textId="77777777">
        <w:trPr>
          <w:cantSplit/>
          <w:jc w:val="center"/>
        </w:trPr>
        <w:tc>
          <w:tcPr>
            <w:tcW w:w="2880" w:type="dxa"/>
            <w:shd w:val="clear" w:color="auto" w:fill="F2F5F7"/>
            <w:tcMar>
              <w:top w:w="85" w:type="dxa"/>
              <w:left w:w="85" w:type="dxa"/>
              <w:bottom w:w="85" w:type="dxa"/>
              <w:right w:w="85" w:type="dxa"/>
            </w:tcMar>
            <w:vAlign w:val="center"/>
          </w:tcPr>
          <w:p w14:paraId="520C7692" w14:textId="77777777" w:rsidR="00F06A00" w:rsidRDefault="00000000">
            <w:pPr>
              <w:spacing w:before="40" w:after="40" w:line="252" w:lineRule="auto"/>
            </w:pPr>
            <w:r>
              <w:rPr>
                <w:color w:val="172431"/>
                <w:sz w:val="19"/>
              </w:rPr>
              <w:t>Horario</w:t>
            </w:r>
          </w:p>
        </w:tc>
        <w:tc>
          <w:tcPr>
            <w:tcW w:w="6480" w:type="dxa"/>
            <w:shd w:val="clear" w:color="auto" w:fill="F2F5F7"/>
            <w:tcMar>
              <w:top w:w="85" w:type="dxa"/>
              <w:left w:w="85" w:type="dxa"/>
              <w:bottom w:w="85" w:type="dxa"/>
              <w:right w:w="85" w:type="dxa"/>
            </w:tcMar>
            <w:vAlign w:val="center"/>
          </w:tcPr>
          <w:p w14:paraId="432DAF82" w14:textId="77777777" w:rsidR="00F06A00" w:rsidRDefault="00000000">
            <w:pPr>
              <w:spacing w:before="40" w:after="40" w:line="252" w:lineRule="auto"/>
            </w:pPr>
            <w:r>
              <w:rPr>
                <w:color w:val="172431"/>
                <w:sz w:val="19"/>
              </w:rPr>
              <w:t>Obligatorio, hasta 100 caracteres.</w:t>
            </w:r>
          </w:p>
        </w:tc>
      </w:tr>
      <w:tr w:rsidR="00F06A00" w14:paraId="476EB6D3" w14:textId="77777777">
        <w:trPr>
          <w:cantSplit/>
          <w:jc w:val="center"/>
        </w:trPr>
        <w:tc>
          <w:tcPr>
            <w:tcW w:w="2880" w:type="dxa"/>
            <w:shd w:val="clear" w:color="auto" w:fill="FFFFFF"/>
            <w:tcMar>
              <w:top w:w="85" w:type="dxa"/>
              <w:left w:w="85" w:type="dxa"/>
              <w:bottom w:w="85" w:type="dxa"/>
              <w:right w:w="85" w:type="dxa"/>
            </w:tcMar>
            <w:vAlign w:val="center"/>
          </w:tcPr>
          <w:p w14:paraId="4A6F9D84" w14:textId="77777777" w:rsidR="00F06A00" w:rsidRDefault="00000000">
            <w:pPr>
              <w:spacing w:before="40" w:after="40" w:line="252" w:lineRule="auto"/>
            </w:pPr>
            <w:r>
              <w:rPr>
                <w:color w:val="172431"/>
                <w:sz w:val="19"/>
              </w:rPr>
              <w:t>Modalidad</w:t>
            </w:r>
          </w:p>
        </w:tc>
        <w:tc>
          <w:tcPr>
            <w:tcW w:w="6480" w:type="dxa"/>
            <w:shd w:val="clear" w:color="auto" w:fill="FFFFFF"/>
            <w:tcMar>
              <w:top w:w="85" w:type="dxa"/>
              <w:left w:w="85" w:type="dxa"/>
              <w:bottom w:w="85" w:type="dxa"/>
              <w:right w:w="85" w:type="dxa"/>
            </w:tcMar>
            <w:vAlign w:val="center"/>
          </w:tcPr>
          <w:p w14:paraId="36FA9D3B" w14:textId="77777777" w:rsidR="00F06A00" w:rsidRDefault="00000000">
            <w:pPr>
              <w:spacing w:before="40" w:after="40" w:line="252" w:lineRule="auto"/>
            </w:pPr>
            <w:r>
              <w:rPr>
                <w:color w:val="172431"/>
                <w:sz w:val="19"/>
              </w:rPr>
              <w:t>Presencial, Virtual o Híbrido.</w:t>
            </w:r>
          </w:p>
        </w:tc>
      </w:tr>
      <w:tr w:rsidR="00F06A00" w14:paraId="74D925B6" w14:textId="77777777">
        <w:trPr>
          <w:cantSplit/>
          <w:jc w:val="center"/>
        </w:trPr>
        <w:tc>
          <w:tcPr>
            <w:tcW w:w="2880" w:type="dxa"/>
            <w:shd w:val="clear" w:color="auto" w:fill="F2F5F7"/>
            <w:tcMar>
              <w:top w:w="85" w:type="dxa"/>
              <w:left w:w="85" w:type="dxa"/>
              <w:bottom w:w="85" w:type="dxa"/>
              <w:right w:w="85" w:type="dxa"/>
            </w:tcMar>
            <w:vAlign w:val="center"/>
          </w:tcPr>
          <w:p w14:paraId="7D68A70C" w14:textId="77777777" w:rsidR="00F06A00" w:rsidRDefault="00000000">
            <w:pPr>
              <w:spacing w:before="40" w:after="40" w:line="252" w:lineRule="auto"/>
            </w:pPr>
            <w:r>
              <w:rPr>
                <w:color w:val="172431"/>
                <w:sz w:val="19"/>
              </w:rPr>
              <w:t>Honorario bruto total</w:t>
            </w:r>
          </w:p>
        </w:tc>
        <w:tc>
          <w:tcPr>
            <w:tcW w:w="6480" w:type="dxa"/>
            <w:shd w:val="clear" w:color="auto" w:fill="F2F5F7"/>
            <w:tcMar>
              <w:top w:w="85" w:type="dxa"/>
              <w:left w:w="85" w:type="dxa"/>
              <w:bottom w:w="85" w:type="dxa"/>
              <w:right w:w="85" w:type="dxa"/>
            </w:tcMar>
            <w:vAlign w:val="center"/>
          </w:tcPr>
          <w:p w14:paraId="32DD74DE" w14:textId="77777777" w:rsidR="00F06A00" w:rsidRDefault="00000000">
            <w:pPr>
              <w:spacing w:before="40" w:after="40" w:line="252" w:lineRule="auto"/>
            </w:pPr>
            <w:r>
              <w:rPr>
                <w:color w:val="172431"/>
                <w:sz w:val="19"/>
              </w:rPr>
              <w:t>Suma de los importes individuales. No es el pago neto de un solo docente.</w:t>
            </w:r>
          </w:p>
        </w:tc>
      </w:tr>
    </w:tbl>
    <w:p w14:paraId="4988B8BE" w14:textId="77777777" w:rsidR="00F06A00" w:rsidRDefault="00000000">
      <w:pPr>
        <w:pStyle w:val="Ttulo2"/>
        <w:spacing w:before="200" w:after="100"/>
      </w:pPr>
      <w:r>
        <w:t>Buscar y filtrar</w:t>
      </w:r>
    </w:p>
    <w:p w14:paraId="1D243428" w14:textId="77777777" w:rsidR="00F06A00" w:rsidRDefault="00000000">
      <w:r>
        <w:t>Busca por curso, coordinador o especialista; filtra por modalidad y por rango de fechas; ordena por fecha o nombre. El filtro de fecha toma como referencia el inicio de la planificación.</w:t>
      </w:r>
    </w:p>
    <w:p w14:paraId="10F1A1EC" w14:textId="77777777" w:rsidR="00F06A00" w:rsidRDefault="00000000">
      <w:pPr>
        <w:pStyle w:val="Ttulo2"/>
        <w:spacing w:before="200" w:after="100"/>
      </w:pPr>
      <w:r>
        <w:t>Acciones</w:t>
      </w:r>
    </w:p>
    <w:p w14:paraId="20DDA7D6" w14:textId="77777777" w:rsidR="00F06A00" w:rsidRDefault="00000000">
      <w:r>
        <w:t>Usa Agregar nueva planificación, completa los campos y pulsa Guardar planificación. Comprueba que aparece en el listado y en Reporte Económico. Editar permite cambiar los datos; Eliminar puede bloquearse si existen inscripciones. Exportar a Excel conserva los filtros.</w:t>
      </w:r>
    </w:p>
    <w:p w14:paraId="727C930F" w14:textId="77777777" w:rsidR="00F06A00" w:rsidRDefault="00000000">
      <w:r>
        <w:rPr>
          <w:b/>
        </w:rPr>
        <w:t xml:space="preserve">Coherencia de modalidad. </w:t>
      </w:r>
      <w:r>
        <w:t>La modalidad de la planificación es la que se usa en este listado y en el informe económico. Confírmala antes de guardar para que los filtros Presencial, Virtual e Híbrido sean correctos.</w:t>
      </w:r>
    </w:p>
    <w:p w14:paraId="302289E1" w14:textId="77777777" w:rsidR="00F06A00" w:rsidRDefault="00000000">
      <w:pPr>
        <w:pStyle w:val="Ttulo1"/>
        <w:spacing w:before="280" w:after="160"/>
      </w:pPr>
      <w:r>
        <w:lastRenderedPageBreak/>
        <w:t>Honorarios y transferencia al extranjero</w:t>
      </w:r>
    </w:p>
    <w:p w14:paraId="38105814" w14:textId="77777777" w:rsidR="00F06A00" w:rsidRDefault="00000000">
      <w:r>
        <w:t>El honorario bruto es el valor total acordado para impartir la capacitación. Ingresa ese importe en cada docente. El sistema consulta su nacionalidad: Ecuador no genera transferencia; un país distinto de Ecuador genera una deducción del 25 %. Sin nacionalidad registrada, no se aplica automáticamente.</w:t>
      </w:r>
    </w:p>
    <w:p w14:paraId="660FBAD9" w14:textId="77777777" w:rsidR="00F06A00" w:rsidRDefault="00000000">
      <w:pPr>
        <w:pStyle w:val="Ttulo2"/>
        <w:spacing w:before="200" w:after="100"/>
      </w:pPr>
      <w:r>
        <w:t>Ejemplo de una edición con dos docentes</w:t>
      </w:r>
    </w:p>
    <w:tbl>
      <w:tblPr>
        <w:tblStyle w:val="Tablaconcuadrcula"/>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944"/>
        <w:gridCol w:w="3600"/>
        <w:gridCol w:w="3816"/>
      </w:tblGrid>
      <w:tr w:rsidR="00F06A00" w14:paraId="58A60626" w14:textId="77777777">
        <w:trPr>
          <w:cantSplit/>
          <w:tblHeader/>
          <w:jc w:val="center"/>
        </w:trPr>
        <w:tc>
          <w:tcPr>
            <w:tcW w:w="1944" w:type="dxa"/>
            <w:shd w:val="clear" w:color="auto" w:fill="163C5B"/>
            <w:tcMar>
              <w:top w:w="85" w:type="dxa"/>
              <w:left w:w="85" w:type="dxa"/>
              <w:bottom w:w="85" w:type="dxa"/>
              <w:right w:w="85" w:type="dxa"/>
            </w:tcMar>
            <w:vAlign w:val="center"/>
          </w:tcPr>
          <w:p w14:paraId="048010E5" w14:textId="77777777" w:rsidR="00F06A00" w:rsidRDefault="00000000">
            <w:pPr>
              <w:spacing w:before="40" w:after="40" w:line="252" w:lineRule="auto"/>
            </w:pPr>
            <w:r>
              <w:rPr>
                <w:b/>
                <w:color w:val="FFFFFF"/>
                <w:sz w:val="19"/>
              </w:rPr>
              <w:t>Concepto</w:t>
            </w:r>
          </w:p>
        </w:tc>
        <w:tc>
          <w:tcPr>
            <w:tcW w:w="3600" w:type="dxa"/>
            <w:shd w:val="clear" w:color="auto" w:fill="163C5B"/>
            <w:tcMar>
              <w:top w:w="85" w:type="dxa"/>
              <w:left w:w="85" w:type="dxa"/>
              <w:bottom w:w="85" w:type="dxa"/>
              <w:right w:w="85" w:type="dxa"/>
            </w:tcMar>
            <w:vAlign w:val="center"/>
          </w:tcPr>
          <w:p w14:paraId="4014D08C" w14:textId="77777777" w:rsidR="00F06A00" w:rsidRDefault="00000000">
            <w:pPr>
              <w:spacing w:before="40" w:after="40" w:line="252" w:lineRule="auto"/>
            </w:pPr>
            <w:r>
              <w:rPr>
                <w:b/>
                <w:color w:val="FFFFFF"/>
                <w:sz w:val="19"/>
              </w:rPr>
              <w:t>Docente extranjero</w:t>
            </w:r>
          </w:p>
        </w:tc>
        <w:tc>
          <w:tcPr>
            <w:tcW w:w="3816" w:type="dxa"/>
            <w:shd w:val="clear" w:color="auto" w:fill="163C5B"/>
            <w:tcMar>
              <w:top w:w="85" w:type="dxa"/>
              <w:left w:w="85" w:type="dxa"/>
              <w:bottom w:w="85" w:type="dxa"/>
              <w:right w:w="85" w:type="dxa"/>
            </w:tcMar>
            <w:vAlign w:val="center"/>
          </w:tcPr>
          <w:p w14:paraId="79915CE7" w14:textId="77777777" w:rsidR="00F06A00" w:rsidRDefault="00000000">
            <w:pPr>
              <w:spacing w:before="40" w:after="40" w:line="252" w:lineRule="auto"/>
            </w:pPr>
            <w:r>
              <w:rPr>
                <w:b/>
                <w:color w:val="FFFFFF"/>
                <w:sz w:val="19"/>
              </w:rPr>
              <w:t>Docente ecuatoriano</w:t>
            </w:r>
          </w:p>
        </w:tc>
      </w:tr>
      <w:tr w:rsidR="00F06A00" w14:paraId="30A6D499" w14:textId="77777777">
        <w:trPr>
          <w:cantSplit/>
          <w:jc w:val="center"/>
        </w:trPr>
        <w:tc>
          <w:tcPr>
            <w:tcW w:w="1944" w:type="dxa"/>
            <w:shd w:val="clear" w:color="auto" w:fill="FFFFFF"/>
            <w:tcMar>
              <w:top w:w="85" w:type="dxa"/>
              <w:left w:w="85" w:type="dxa"/>
              <w:bottom w:w="85" w:type="dxa"/>
              <w:right w:w="85" w:type="dxa"/>
            </w:tcMar>
            <w:vAlign w:val="center"/>
          </w:tcPr>
          <w:p w14:paraId="7446BFEF" w14:textId="77777777" w:rsidR="00F06A00" w:rsidRDefault="00000000">
            <w:pPr>
              <w:spacing w:before="40" w:after="40" w:line="252" w:lineRule="auto"/>
            </w:pPr>
            <w:r>
              <w:rPr>
                <w:color w:val="172431"/>
                <w:sz w:val="19"/>
              </w:rPr>
              <w:t>Honorario bruto</w:t>
            </w:r>
          </w:p>
        </w:tc>
        <w:tc>
          <w:tcPr>
            <w:tcW w:w="3600" w:type="dxa"/>
            <w:shd w:val="clear" w:color="auto" w:fill="FFFFFF"/>
            <w:tcMar>
              <w:top w:w="85" w:type="dxa"/>
              <w:left w:w="85" w:type="dxa"/>
              <w:bottom w:w="85" w:type="dxa"/>
              <w:right w:w="85" w:type="dxa"/>
            </w:tcMar>
            <w:vAlign w:val="center"/>
          </w:tcPr>
          <w:p w14:paraId="593E35C0" w14:textId="77777777" w:rsidR="00F06A00" w:rsidRDefault="00000000">
            <w:pPr>
              <w:spacing w:before="40" w:after="40" w:line="252" w:lineRule="auto"/>
              <w:jc w:val="center"/>
            </w:pPr>
            <w:r>
              <w:rPr>
                <w:color w:val="172431"/>
                <w:sz w:val="19"/>
              </w:rPr>
              <w:t>$1.000,00</w:t>
            </w:r>
          </w:p>
        </w:tc>
        <w:tc>
          <w:tcPr>
            <w:tcW w:w="3816" w:type="dxa"/>
            <w:shd w:val="clear" w:color="auto" w:fill="FFFFFF"/>
            <w:tcMar>
              <w:top w:w="85" w:type="dxa"/>
              <w:left w:w="85" w:type="dxa"/>
              <w:bottom w:w="85" w:type="dxa"/>
              <w:right w:w="85" w:type="dxa"/>
            </w:tcMar>
            <w:vAlign w:val="center"/>
          </w:tcPr>
          <w:p w14:paraId="42A0DF64" w14:textId="77777777" w:rsidR="00F06A00" w:rsidRDefault="00000000">
            <w:pPr>
              <w:spacing w:before="40" w:after="40" w:line="252" w:lineRule="auto"/>
              <w:jc w:val="center"/>
            </w:pPr>
            <w:r>
              <w:rPr>
                <w:color w:val="172431"/>
                <w:sz w:val="19"/>
              </w:rPr>
              <w:t>$600,00</w:t>
            </w:r>
          </w:p>
        </w:tc>
      </w:tr>
      <w:tr w:rsidR="00F06A00" w14:paraId="2878964C" w14:textId="77777777">
        <w:trPr>
          <w:cantSplit/>
          <w:jc w:val="center"/>
        </w:trPr>
        <w:tc>
          <w:tcPr>
            <w:tcW w:w="1944" w:type="dxa"/>
            <w:shd w:val="clear" w:color="auto" w:fill="F2F5F7"/>
            <w:tcMar>
              <w:top w:w="85" w:type="dxa"/>
              <w:left w:w="85" w:type="dxa"/>
              <w:bottom w:w="85" w:type="dxa"/>
              <w:right w:w="85" w:type="dxa"/>
            </w:tcMar>
            <w:vAlign w:val="center"/>
          </w:tcPr>
          <w:p w14:paraId="0B36C02F" w14:textId="77777777" w:rsidR="00F06A00" w:rsidRDefault="00000000">
            <w:pPr>
              <w:spacing w:before="40" w:after="40" w:line="252" w:lineRule="auto"/>
            </w:pPr>
            <w:r>
              <w:rPr>
                <w:color w:val="172431"/>
                <w:sz w:val="19"/>
              </w:rPr>
              <w:t>Costo de transferencia</w:t>
            </w:r>
          </w:p>
        </w:tc>
        <w:tc>
          <w:tcPr>
            <w:tcW w:w="3600" w:type="dxa"/>
            <w:shd w:val="clear" w:color="auto" w:fill="F2F5F7"/>
            <w:tcMar>
              <w:top w:w="85" w:type="dxa"/>
              <w:left w:w="85" w:type="dxa"/>
              <w:bottom w:w="85" w:type="dxa"/>
              <w:right w:w="85" w:type="dxa"/>
            </w:tcMar>
            <w:vAlign w:val="center"/>
          </w:tcPr>
          <w:p w14:paraId="4E77934E" w14:textId="77777777" w:rsidR="00F06A00" w:rsidRDefault="00000000">
            <w:pPr>
              <w:spacing w:before="40" w:after="40" w:line="252" w:lineRule="auto"/>
              <w:jc w:val="center"/>
            </w:pPr>
            <w:r>
              <w:rPr>
                <w:color w:val="172431"/>
                <w:sz w:val="19"/>
              </w:rPr>
              <w:t>$250,00</w:t>
            </w:r>
          </w:p>
        </w:tc>
        <w:tc>
          <w:tcPr>
            <w:tcW w:w="3816" w:type="dxa"/>
            <w:shd w:val="clear" w:color="auto" w:fill="F2F5F7"/>
            <w:tcMar>
              <w:top w:w="85" w:type="dxa"/>
              <w:left w:w="85" w:type="dxa"/>
              <w:bottom w:w="85" w:type="dxa"/>
              <w:right w:w="85" w:type="dxa"/>
            </w:tcMar>
            <w:vAlign w:val="center"/>
          </w:tcPr>
          <w:p w14:paraId="5C5AF512" w14:textId="77777777" w:rsidR="00F06A00" w:rsidRDefault="00000000">
            <w:pPr>
              <w:spacing w:before="40" w:after="40" w:line="252" w:lineRule="auto"/>
              <w:jc w:val="center"/>
            </w:pPr>
            <w:r>
              <w:rPr>
                <w:color w:val="172431"/>
                <w:sz w:val="19"/>
              </w:rPr>
              <w:t>$0,00</w:t>
            </w:r>
          </w:p>
        </w:tc>
      </w:tr>
      <w:tr w:rsidR="00F06A00" w14:paraId="3505DECD" w14:textId="77777777">
        <w:trPr>
          <w:cantSplit/>
          <w:jc w:val="center"/>
        </w:trPr>
        <w:tc>
          <w:tcPr>
            <w:tcW w:w="1944" w:type="dxa"/>
            <w:shd w:val="clear" w:color="auto" w:fill="FFFFFF"/>
            <w:tcMar>
              <w:top w:w="85" w:type="dxa"/>
              <w:left w:w="85" w:type="dxa"/>
              <w:bottom w:w="85" w:type="dxa"/>
              <w:right w:w="85" w:type="dxa"/>
            </w:tcMar>
            <w:vAlign w:val="center"/>
          </w:tcPr>
          <w:p w14:paraId="352AA485" w14:textId="77777777" w:rsidR="00F06A00" w:rsidRDefault="00000000">
            <w:pPr>
              <w:spacing w:before="40" w:after="40" w:line="252" w:lineRule="auto"/>
            </w:pPr>
            <w:r>
              <w:rPr>
                <w:color w:val="172431"/>
                <w:sz w:val="19"/>
              </w:rPr>
              <w:t>Pago neto al docente</w:t>
            </w:r>
          </w:p>
        </w:tc>
        <w:tc>
          <w:tcPr>
            <w:tcW w:w="3600" w:type="dxa"/>
            <w:shd w:val="clear" w:color="auto" w:fill="FFFFFF"/>
            <w:tcMar>
              <w:top w:w="85" w:type="dxa"/>
              <w:left w:w="85" w:type="dxa"/>
              <w:bottom w:w="85" w:type="dxa"/>
              <w:right w:w="85" w:type="dxa"/>
            </w:tcMar>
            <w:vAlign w:val="center"/>
          </w:tcPr>
          <w:p w14:paraId="3FF66406" w14:textId="77777777" w:rsidR="00F06A00" w:rsidRDefault="00000000">
            <w:pPr>
              <w:spacing w:before="40" w:after="40" w:line="252" w:lineRule="auto"/>
              <w:jc w:val="center"/>
            </w:pPr>
            <w:r>
              <w:rPr>
                <w:color w:val="172431"/>
                <w:sz w:val="19"/>
              </w:rPr>
              <w:t>$750,00</w:t>
            </w:r>
          </w:p>
        </w:tc>
        <w:tc>
          <w:tcPr>
            <w:tcW w:w="3816" w:type="dxa"/>
            <w:shd w:val="clear" w:color="auto" w:fill="FFFFFF"/>
            <w:tcMar>
              <w:top w:w="85" w:type="dxa"/>
              <w:left w:w="85" w:type="dxa"/>
              <w:bottom w:w="85" w:type="dxa"/>
              <w:right w:w="85" w:type="dxa"/>
            </w:tcMar>
            <w:vAlign w:val="center"/>
          </w:tcPr>
          <w:p w14:paraId="6A680E9F" w14:textId="77777777" w:rsidR="00F06A00" w:rsidRDefault="00000000">
            <w:pPr>
              <w:spacing w:before="40" w:after="40" w:line="252" w:lineRule="auto"/>
              <w:jc w:val="center"/>
            </w:pPr>
            <w:r>
              <w:rPr>
                <w:color w:val="172431"/>
                <w:sz w:val="19"/>
              </w:rPr>
              <w:t>$600,00</w:t>
            </w:r>
          </w:p>
        </w:tc>
      </w:tr>
    </w:tbl>
    <w:p w14:paraId="3D412DAC" w14:textId="77777777" w:rsidR="00F06A00" w:rsidRDefault="00000000">
      <w:r>
        <w:t>El egreso por docentes es $1.600,00: $750,00 de pago neto + $250,00 de transferencia + $600,00 del docente ecuatoriano. El costo total no se reduce a $1.350,00, porque el CEC también destina los $250,00 a la transferencia.</w:t>
      </w:r>
    </w:p>
    <w:p w14:paraId="0881F91A" w14:textId="77777777" w:rsidR="00F06A00" w:rsidRDefault="00000000">
      <w:r>
        <w:t>No agregues otra fila manual por esos mismos $250,00. La transferencia ya se incluye en los egresos automáticos. Esta es una regla operativa solicitada por el CEC, no una declaración sobre impuestos.</w:t>
      </w:r>
    </w:p>
    <w:p w14:paraId="7D3E1735" w14:textId="77777777" w:rsidR="00F06A00" w:rsidRDefault="00000000">
      <w:pPr>
        <w:pStyle w:val="Ttulo2"/>
        <w:spacing w:before="200" w:after="100"/>
      </w:pPr>
      <w:r>
        <w:t>Planificaciones que conservan un honorario global</w:t>
      </w:r>
    </w:p>
    <w:p w14:paraId="520D585E" w14:textId="77777777" w:rsidR="00F06A00" w:rsidRDefault="00000000">
      <w:r>
        <w:t>Si una edición antigua tiene varios docentes y un único importe, puedes conservar el total registrado. Para asignar importes individuales, abre Editar y selecciona Desglosar honorarios por docente; ingresa los valores reales y guarda. El programa no divide ese total en partes iguales.</w:t>
      </w:r>
    </w:p>
    <w:p w14:paraId="650401C3" w14:textId="77777777" w:rsidR="00F06A00" w:rsidRDefault="00000000">
      <w:r>
        <w:t>Los informes históricos importados del Excel mantienen sus cifras originales; la deducción nueva no se aplica retroactivamente a esos pagos.</w:t>
      </w:r>
    </w:p>
    <w:p w14:paraId="65C47A18" w14:textId="77777777" w:rsidR="00F06A00" w:rsidRDefault="00000000">
      <w:pPr>
        <w:pStyle w:val="Label"/>
        <w:spacing w:after="80"/>
      </w:pPr>
      <w:r>
        <w:t>SECCIÓN 11</w:t>
      </w:r>
    </w:p>
    <w:p w14:paraId="3D8CC5E8" w14:textId="77777777" w:rsidR="00F06A00" w:rsidRDefault="00000000">
      <w:pPr>
        <w:pStyle w:val="Ttulo1"/>
        <w:spacing w:before="280" w:after="160"/>
      </w:pPr>
      <w:r>
        <w:t>Gestionar inscripciones</w:t>
      </w:r>
    </w:p>
    <w:p w14:paraId="5C91314B" w14:textId="77777777" w:rsidR="00F06A00" w:rsidRDefault="00000000">
      <w:r>
        <w:rPr>
          <w:color w:val="5C6873"/>
          <w:sz w:val="23"/>
        </w:rPr>
        <w:t>El módulo reúne las solicitudes recibidas y permite localizarlas antes de iniciar la revisión documental.</w:t>
      </w:r>
    </w:p>
    <w:p w14:paraId="491CE62F" w14:textId="77777777" w:rsidR="00F06A00" w:rsidRDefault="00000000">
      <w:pPr>
        <w:pStyle w:val="Ttulo2"/>
        <w:spacing w:before="200" w:after="100"/>
      </w:pPr>
      <w:r>
        <w:t>Abrir y consultar</w:t>
      </w:r>
    </w:p>
    <w:p w14:paraId="74B76E0A" w14:textId="77777777" w:rsidR="00F06A00" w:rsidRDefault="00000000">
      <w:r>
        <w:t>Selecciona Gestión &gt; Inscripciones. La tabla presenta participante, curso, identificación, tipo, fecha de registro y estado.</w:t>
      </w:r>
    </w:p>
    <w:p w14:paraId="3C057516" w14:textId="77777777" w:rsidR="00F06A00" w:rsidRDefault="00000000">
      <w:pPr>
        <w:pStyle w:val="Ttulo2"/>
        <w:spacing w:before="200" w:after="100"/>
      </w:pPr>
      <w:r>
        <w:t>Filtros disponibles</w:t>
      </w:r>
    </w:p>
    <w:tbl>
      <w:tblPr>
        <w:tblStyle w:val="Tablaconcuadrcula"/>
        <w:tblW w:w="9360"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880"/>
        <w:gridCol w:w="6480"/>
      </w:tblGrid>
      <w:tr w:rsidR="00F06A00" w14:paraId="3B0500A5" w14:textId="77777777">
        <w:trPr>
          <w:cantSplit/>
          <w:tblHeader/>
          <w:jc w:val="center"/>
        </w:trPr>
        <w:tc>
          <w:tcPr>
            <w:tcW w:w="2880" w:type="dxa"/>
            <w:shd w:val="clear" w:color="auto" w:fill="163C5B"/>
            <w:tcMar>
              <w:top w:w="85" w:type="dxa"/>
              <w:left w:w="120" w:type="dxa"/>
              <w:bottom w:w="85" w:type="dxa"/>
              <w:right w:w="120" w:type="dxa"/>
            </w:tcMar>
            <w:vAlign w:val="center"/>
          </w:tcPr>
          <w:p w14:paraId="3869A5C8" w14:textId="77777777" w:rsidR="00F06A00" w:rsidRDefault="00000000">
            <w:pPr>
              <w:spacing w:before="40" w:after="40" w:line="252" w:lineRule="auto"/>
            </w:pPr>
            <w:r>
              <w:rPr>
                <w:b/>
                <w:color w:val="FFFFFF"/>
                <w:sz w:val="19"/>
              </w:rPr>
              <w:t>Filtro</w:t>
            </w:r>
          </w:p>
        </w:tc>
        <w:tc>
          <w:tcPr>
            <w:tcW w:w="6480" w:type="dxa"/>
            <w:shd w:val="clear" w:color="auto" w:fill="163C5B"/>
            <w:tcMar>
              <w:top w:w="85" w:type="dxa"/>
              <w:left w:w="120" w:type="dxa"/>
              <w:bottom w:w="85" w:type="dxa"/>
              <w:right w:w="120" w:type="dxa"/>
            </w:tcMar>
            <w:vAlign w:val="center"/>
          </w:tcPr>
          <w:p w14:paraId="4809CCDC" w14:textId="77777777" w:rsidR="00F06A00" w:rsidRDefault="00000000">
            <w:pPr>
              <w:spacing w:before="40" w:after="40" w:line="252" w:lineRule="auto"/>
            </w:pPr>
            <w:r>
              <w:rPr>
                <w:b/>
                <w:color w:val="FFFFFF"/>
                <w:sz w:val="19"/>
              </w:rPr>
              <w:t>Opciones o alcance</w:t>
            </w:r>
          </w:p>
        </w:tc>
      </w:tr>
      <w:tr w:rsidR="00F06A00" w14:paraId="31DE2B82" w14:textId="77777777">
        <w:trPr>
          <w:cantSplit/>
          <w:jc w:val="center"/>
        </w:trPr>
        <w:tc>
          <w:tcPr>
            <w:tcW w:w="2880" w:type="dxa"/>
            <w:shd w:val="clear" w:color="auto" w:fill="FFFFFF"/>
            <w:tcMar>
              <w:top w:w="85" w:type="dxa"/>
              <w:left w:w="85" w:type="dxa"/>
              <w:bottom w:w="85" w:type="dxa"/>
              <w:right w:w="85" w:type="dxa"/>
            </w:tcMar>
            <w:vAlign w:val="center"/>
          </w:tcPr>
          <w:p w14:paraId="49F682EC" w14:textId="77777777" w:rsidR="00F06A00" w:rsidRDefault="00000000">
            <w:pPr>
              <w:spacing w:before="40" w:after="40" w:line="252" w:lineRule="auto"/>
            </w:pPr>
            <w:r>
              <w:rPr>
                <w:color w:val="172431"/>
                <w:sz w:val="19"/>
              </w:rPr>
              <w:t>Búsqueda</w:t>
            </w:r>
          </w:p>
        </w:tc>
        <w:tc>
          <w:tcPr>
            <w:tcW w:w="6480" w:type="dxa"/>
            <w:shd w:val="clear" w:color="auto" w:fill="FFFFFF"/>
            <w:tcMar>
              <w:top w:w="85" w:type="dxa"/>
              <w:left w:w="85" w:type="dxa"/>
              <w:bottom w:w="85" w:type="dxa"/>
              <w:right w:w="85" w:type="dxa"/>
            </w:tcMar>
            <w:vAlign w:val="center"/>
          </w:tcPr>
          <w:p w14:paraId="11096E6E" w14:textId="77777777" w:rsidR="00F06A00" w:rsidRDefault="00000000">
            <w:pPr>
              <w:spacing w:before="40" w:after="40" w:line="252" w:lineRule="auto"/>
            </w:pPr>
            <w:r>
              <w:rPr>
                <w:color w:val="172431"/>
                <w:sz w:val="19"/>
              </w:rPr>
              <w:t>Nombre, cédula o curso.</w:t>
            </w:r>
          </w:p>
        </w:tc>
      </w:tr>
      <w:tr w:rsidR="00F06A00" w14:paraId="0338D737" w14:textId="77777777">
        <w:trPr>
          <w:cantSplit/>
          <w:jc w:val="center"/>
        </w:trPr>
        <w:tc>
          <w:tcPr>
            <w:tcW w:w="2880" w:type="dxa"/>
            <w:shd w:val="clear" w:color="auto" w:fill="F2F5F7"/>
            <w:tcMar>
              <w:top w:w="85" w:type="dxa"/>
              <w:left w:w="85" w:type="dxa"/>
              <w:bottom w:w="85" w:type="dxa"/>
              <w:right w:w="85" w:type="dxa"/>
            </w:tcMar>
            <w:vAlign w:val="center"/>
          </w:tcPr>
          <w:p w14:paraId="3337E0E3" w14:textId="77777777" w:rsidR="00F06A00" w:rsidRDefault="00000000">
            <w:pPr>
              <w:spacing w:before="40" w:after="40" w:line="252" w:lineRule="auto"/>
            </w:pPr>
            <w:r>
              <w:rPr>
                <w:color w:val="172431"/>
                <w:sz w:val="19"/>
              </w:rPr>
              <w:lastRenderedPageBreak/>
              <w:t>Estado</w:t>
            </w:r>
          </w:p>
        </w:tc>
        <w:tc>
          <w:tcPr>
            <w:tcW w:w="6480" w:type="dxa"/>
            <w:shd w:val="clear" w:color="auto" w:fill="F2F5F7"/>
            <w:tcMar>
              <w:top w:w="85" w:type="dxa"/>
              <w:left w:w="85" w:type="dxa"/>
              <w:bottom w:w="85" w:type="dxa"/>
              <w:right w:w="85" w:type="dxa"/>
            </w:tcMar>
            <w:vAlign w:val="center"/>
          </w:tcPr>
          <w:p w14:paraId="01BB22F6" w14:textId="77777777" w:rsidR="00F06A00" w:rsidRDefault="00000000">
            <w:pPr>
              <w:spacing w:before="40" w:after="40" w:line="252" w:lineRule="auto"/>
            </w:pPr>
            <w:r>
              <w:rPr>
                <w:color w:val="172431"/>
                <w:sz w:val="19"/>
              </w:rPr>
              <w:t>Pendiente, Aceptada, Rechazada o Retirada.</w:t>
            </w:r>
          </w:p>
        </w:tc>
      </w:tr>
      <w:tr w:rsidR="00F06A00" w14:paraId="3122C6FC" w14:textId="77777777">
        <w:trPr>
          <w:cantSplit/>
          <w:jc w:val="center"/>
        </w:trPr>
        <w:tc>
          <w:tcPr>
            <w:tcW w:w="2880" w:type="dxa"/>
            <w:shd w:val="clear" w:color="auto" w:fill="FFFFFF"/>
            <w:tcMar>
              <w:top w:w="85" w:type="dxa"/>
              <w:left w:w="85" w:type="dxa"/>
              <w:bottom w:w="85" w:type="dxa"/>
              <w:right w:w="85" w:type="dxa"/>
            </w:tcMar>
            <w:vAlign w:val="center"/>
          </w:tcPr>
          <w:p w14:paraId="36A51407" w14:textId="77777777" w:rsidR="00F06A00" w:rsidRDefault="00000000">
            <w:pPr>
              <w:spacing w:before="40" w:after="40" w:line="252" w:lineRule="auto"/>
            </w:pPr>
            <w:r>
              <w:rPr>
                <w:color w:val="172431"/>
                <w:sz w:val="19"/>
              </w:rPr>
              <w:t>Tipo de usuario</w:t>
            </w:r>
          </w:p>
        </w:tc>
        <w:tc>
          <w:tcPr>
            <w:tcW w:w="6480" w:type="dxa"/>
            <w:shd w:val="clear" w:color="auto" w:fill="FFFFFF"/>
            <w:tcMar>
              <w:top w:w="85" w:type="dxa"/>
              <w:left w:w="85" w:type="dxa"/>
              <w:bottom w:w="85" w:type="dxa"/>
              <w:right w:w="85" w:type="dxa"/>
            </w:tcMar>
            <w:vAlign w:val="center"/>
          </w:tcPr>
          <w:p w14:paraId="75FE201C" w14:textId="77777777" w:rsidR="00F06A00" w:rsidRDefault="00000000">
            <w:pPr>
              <w:spacing w:before="40" w:after="40" w:line="252" w:lineRule="auto"/>
            </w:pPr>
            <w:r>
              <w:rPr>
                <w:color w:val="172431"/>
                <w:sz w:val="19"/>
              </w:rPr>
              <w:t>Externo, Estudiante, Docente, Administrativo, Maestrando, Graduado o Persona con discapacidad.</w:t>
            </w:r>
          </w:p>
        </w:tc>
      </w:tr>
      <w:tr w:rsidR="00F06A00" w14:paraId="5E4D228B" w14:textId="77777777">
        <w:trPr>
          <w:cantSplit/>
          <w:jc w:val="center"/>
        </w:trPr>
        <w:tc>
          <w:tcPr>
            <w:tcW w:w="2880" w:type="dxa"/>
            <w:shd w:val="clear" w:color="auto" w:fill="F2F5F7"/>
            <w:tcMar>
              <w:top w:w="85" w:type="dxa"/>
              <w:left w:w="85" w:type="dxa"/>
              <w:bottom w:w="85" w:type="dxa"/>
              <w:right w:w="85" w:type="dxa"/>
            </w:tcMar>
            <w:vAlign w:val="center"/>
          </w:tcPr>
          <w:p w14:paraId="1E389248" w14:textId="77777777" w:rsidR="00F06A00" w:rsidRDefault="00000000">
            <w:pPr>
              <w:spacing w:before="40" w:after="40" w:line="252" w:lineRule="auto"/>
            </w:pPr>
            <w:r>
              <w:rPr>
                <w:color w:val="172431"/>
                <w:sz w:val="19"/>
              </w:rPr>
              <w:t>Fecha de registro</w:t>
            </w:r>
          </w:p>
        </w:tc>
        <w:tc>
          <w:tcPr>
            <w:tcW w:w="6480" w:type="dxa"/>
            <w:shd w:val="clear" w:color="auto" w:fill="F2F5F7"/>
            <w:tcMar>
              <w:top w:w="85" w:type="dxa"/>
              <w:left w:w="85" w:type="dxa"/>
              <w:bottom w:w="85" w:type="dxa"/>
              <w:right w:w="85" w:type="dxa"/>
            </w:tcMar>
            <w:vAlign w:val="center"/>
          </w:tcPr>
          <w:p w14:paraId="7B509ABC" w14:textId="77777777" w:rsidR="00F06A00" w:rsidRDefault="00000000">
            <w:pPr>
              <w:spacing w:before="40" w:after="40" w:line="252" w:lineRule="auto"/>
            </w:pPr>
            <w:r>
              <w:rPr>
                <w:color w:val="172431"/>
                <w:sz w:val="19"/>
              </w:rPr>
              <w:t>Desde y hasta; la fecha inicial no puede ser posterior a la final.</w:t>
            </w:r>
          </w:p>
        </w:tc>
      </w:tr>
      <w:tr w:rsidR="00F06A00" w14:paraId="316228F1" w14:textId="77777777">
        <w:trPr>
          <w:cantSplit/>
          <w:jc w:val="center"/>
        </w:trPr>
        <w:tc>
          <w:tcPr>
            <w:tcW w:w="2880" w:type="dxa"/>
            <w:shd w:val="clear" w:color="auto" w:fill="FFFFFF"/>
            <w:tcMar>
              <w:top w:w="85" w:type="dxa"/>
              <w:left w:w="85" w:type="dxa"/>
              <w:bottom w:w="85" w:type="dxa"/>
              <w:right w:w="85" w:type="dxa"/>
            </w:tcMar>
            <w:vAlign w:val="center"/>
          </w:tcPr>
          <w:p w14:paraId="50331F43" w14:textId="77777777" w:rsidR="00F06A00" w:rsidRDefault="00000000">
            <w:pPr>
              <w:spacing w:before="40" w:after="40" w:line="252" w:lineRule="auto"/>
            </w:pPr>
            <w:r>
              <w:rPr>
                <w:color w:val="172431"/>
                <w:sz w:val="19"/>
              </w:rPr>
              <w:t>Orden</w:t>
            </w:r>
          </w:p>
        </w:tc>
        <w:tc>
          <w:tcPr>
            <w:tcW w:w="6480" w:type="dxa"/>
            <w:shd w:val="clear" w:color="auto" w:fill="FFFFFF"/>
            <w:tcMar>
              <w:top w:w="85" w:type="dxa"/>
              <w:left w:w="85" w:type="dxa"/>
              <w:bottom w:w="85" w:type="dxa"/>
              <w:right w:w="85" w:type="dxa"/>
            </w:tcMar>
            <w:vAlign w:val="center"/>
          </w:tcPr>
          <w:p w14:paraId="54433557" w14:textId="77777777" w:rsidR="00F06A00" w:rsidRDefault="00000000">
            <w:pPr>
              <w:spacing w:before="40" w:after="40" w:line="252" w:lineRule="auto"/>
            </w:pPr>
            <w:r>
              <w:rPr>
                <w:color w:val="172431"/>
                <w:sz w:val="19"/>
              </w:rPr>
              <w:t>Más nuevos, más antiguos o alfabético por nombres.</w:t>
            </w:r>
          </w:p>
        </w:tc>
      </w:tr>
    </w:tbl>
    <w:p w14:paraId="1DC97354" w14:textId="77777777" w:rsidR="00F06A00" w:rsidRDefault="00000000">
      <w:pPr>
        <w:pStyle w:val="Ttulo2"/>
        <w:spacing w:before="200" w:after="100"/>
      </w:pPr>
      <w:r>
        <w:t>Abrir la revisión</w:t>
      </w:r>
    </w:p>
    <w:p w14:paraId="545A25D2" w14:textId="77777777" w:rsidR="00F06A00" w:rsidRDefault="00000000">
      <w:pPr>
        <w:ind w:left="540" w:hanging="271"/>
      </w:pPr>
      <w:r>
        <w:rPr>
          <w:b/>
          <w:color w:val="2E74B5"/>
        </w:rPr>
        <w:t>1.</w:t>
      </w:r>
      <w:r>
        <w:rPr>
          <w:b/>
          <w:color w:val="2E74B5"/>
        </w:rPr>
        <w:tab/>
      </w:r>
      <w:r>
        <w:t>Aplica los filtros necesarios o localiza al participante.</w:t>
      </w:r>
    </w:p>
    <w:p w14:paraId="2169CDFF" w14:textId="77777777" w:rsidR="00F06A00" w:rsidRDefault="00000000">
      <w:pPr>
        <w:ind w:left="540" w:hanging="271"/>
      </w:pPr>
      <w:r>
        <w:rPr>
          <w:b/>
          <w:color w:val="2E74B5"/>
        </w:rPr>
        <w:t>2.</w:t>
      </w:r>
      <w:r>
        <w:rPr>
          <w:b/>
          <w:color w:val="2E74B5"/>
        </w:rPr>
        <w:tab/>
      </w:r>
      <w:r>
        <w:t>Selecciona Revisar y Aprobar.</w:t>
      </w:r>
    </w:p>
    <w:p w14:paraId="731067E8" w14:textId="77777777" w:rsidR="00F06A00" w:rsidRDefault="00000000">
      <w:pPr>
        <w:ind w:left="540" w:hanging="271"/>
      </w:pPr>
      <w:r>
        <w:rPr>
          <w:b/>
          <w:color w:val="2E74B5"/>
        </w:rPr>
        <w:t>3.</w:t>
      </w:r>
      <w:r>
        <w:rPr>
          <w:b/>
          <w:color w:val="2E74B5"/>
        </w:rPr>
        <w:tab/>
      </w:r>
      <w:r>
        <w:t>En la vista de tarjetas, usa el buscador o el filtro de estado para ubicar la solicitud.</w:t>
      </w:r>
    </w:p>
    <w:p w14:paraId="576F18EE" w14:textId="77777777" w:rsidR="00F06A00" w:rsidRDefault="00000000">
      <w:pPr>
        <w:pStyle w:val="Ttulo2"/>
        <w:spacing w:before="200" w:after="100"/>
      </w:pPr>
      <w:r>
        <w:t>Exportar</w:t>
      </w:r>
    </w:p>
    <w:p w14:paraId="5C1C40CB" w14:textId="77777777" w:rsidR="00F06A00" w:rsidRDefault="00000000">
      <w:r>
        <w:t>Selecciona Exportar Excel para descargar el listado según los filtros actuales. Antes de exportar, confirma visualmente que el criterio aplicado sea el esperado.</w:t>
      </w:r>
    </w:p>
    <w:p w14:paraId="42EE9FE3" w14:textId="77777777" w:rsidR="00F06A00" w:rsidRDefault="00000000">
      <w:r>
        <w:rPr>
          <w:b/>
        </w:rPr>
        <w:t xml:space="preserve">Listado automático. </w:t>
      </w:r>
      <w:r>
        <w:t>Los datos existentes se muestran al entrar en el módulo. Si una búsqueda deja la tabla vacía, selecciona Limpiar filtros antes de concluir que no hay registros.</w:t>
      </w:r>
    </w:p>
    <w:p w14:paraId="57788FC5" w14:textId="77777777" w:rsidR="00F06A00" w:rsidRDefault="00000000">
      <w:pPr>
        <w:pStyle w:val="Label"/>
        <w:spacing w:after="80"/>
      </w:pPr>
      <w:r>
        <w:t>SECCIÓN 12</w:t>
      </w:r>
    </w:p>
    <w:p w14:paraId="47305D45" w14:textId="77777777" w:rsidR="00F06A00" w:rsidRDefault="00000000">
      <w:pPr>
        <w:pStyle w:val="Ttulo1"/>
        <w:spacing w:before="280" w:after="160"/>
      </w:pPr>
      <w:r>
        <w:t>Revisar documentos y cambiar estados</w:t>
      </w:r>
    </w:p>
    <w:p w14:paraId="2576FEB4" w14:textId="77777777" w:rsidR="00F06A00" w:rsidRDefault="00000000">
      <w:pPr>
        <w:pStyle w:val="Ttulo2"/>
        <w:spacing w:before="200" w:after="100"/>
      </w:pPr>
      <w:r>
        <w:t>Comprobar una solicitud</w:t>
      </w:r>
    </w:p>
    <w:p w14:paraId="611602AD" w14:textId="77777777" w:rsidR="00F06A00" w:rsidRDefault="00000000">
      <w:pPr>
        <w:ind w:left="540" w:hanging="271"/>
      </w:pPr>
      <w:r>
        <w:rPr>
          <w:b/>
          <w:color w:val="2E74B5"/>
        </w:rPr>
        <w:t>1.</w:t>
      </w:r>
      <w:r>
        <w:rPr>
          <w:b/>
          <w:color w:val="2E74B5"/>
        </w:rPr>
        <w:tab/>
      </w:r>
      <w:r>
        <w:t>Revisa nombre, curso, horario, identificación, teléfono, correo, dirección, sexo y fecha de registro.</w:t>
      </w:r>
    </w:p>
    <w:p w14:paraId="24718509" w14:textId="77777777" w:rsidR="00F06A00" w:rsidRDefault="00000000">
      <w:pPr>
        <w:ind w:left="540" w:hanging="271"/>
      </w:pPr>
      <w:r>
        <w:rPr>
          <w:b/>
          <w:color w:val="2E74B5"/>
        </w:rPr>
        <w:t>2.</w:t>
      </w:r>
      <w:r>
        <w:rPr>
          <w:b/>
          <w:color w:val="2E74B5"/>
        </w:rPr>
        <w:tab/>
      </w:r>
      <w:r>
        <w:t>Abre Comprobante de Pago y confirma que sea legible y corresponda al valor mostrado para el participante.</w:t>
      </w:r>
    </w:p>
    <w:p w14:paraId="32096A1C" w14:textId="77777777" w:rsidR="00F06A00" w:rsidRDefault="00000000">
      <w:pPr>
        <w:ind w:left="540" w:hanging="271"/>
      </w:pPr>
      <w:r>
        <w:rPr>
          <w:b/>
          <w:color w:val="2E74B5"/>
        </w:rPr>
        <w:t>3.</w:t>
      </w:r>
      <w:r>
        <w:rPr>
          <w:b/>
          <w:color w:val="2E74B5"/>
        </w:rPr>
        <w:tab/>
      </w:r>
      <w:r>
        <w:t>Abre Copia de Cédula o documento de identidad y valida la coincidencia con los datos.</w:t>
      </w:r>
    </w:p>
    <w:p w14:paraId="2E3884B9" w14:textId="77777777" w:rsidR="00F06A00" w:rsidRDefault="00000000">
      <w:pPr>
        <w:ind w:left="540" w:hanging="271"/>
      </w:pPr>
      <w:r>
        <w:rPr>
          <w:b/>
          <w:color w:val="2E74B5"/>
        </w:rPr>
        <w:t>4.</w:t>
      </w:r>
      <w:r>
        <w:rPr>
          <w:b/>
          <w:color w:val="2E74B5"/>
        </w:rPr>
        <w:tab/>
      </w:r>
      <w:r>
        <w:t>Si existe Documento de Respaldo, comprueba que corresponda al tipo de usuario declarado.</w:t>
      </w:r>
    </w:p>
    <w:p w14:paraId="49486ACC" w14:textId="77777777" w:rsidR="00F06A00" w:rsidRDefault="00000000">
      <w:pPr>
        <w:ind w:left="540" w:hanging="271"/>
      </w:pPr>
      <w:r>
        <w:rPr>
          <w:b/>
          <w:color w:val="2E74B5"/>
        </w:rPr>
        <w:t>5.</w:t>
      </w:r>
      <w:r>
        <w:rPr>
          <w:b/>
          <w:color w:val="2E74B5"/>
        </w:rPr>
        <w:tab/>
      </w:r>
      <w:r>
        <w:t>Aplica Aceptar, Rechazar o Retirar según el resultado de la revisión.</w:t>
      </w:r>
    </w:p>
    <w:p w14:paraId="7A35F9C9" w14:textId="77777777" w:rsidR="00F06A00" w:rsidRDefault="00000000">
      <w:pPr>
        <w:pStyle w:val="Ttulo2"/>
        <w:spacing w:before="200" w:after="100"/>
      </w:pPr>
      <w:r>
        <w:t>Efecto de cada estado</w:t>
      </w:r>
    </w:p>
    <w:tbl>
      <w:tblPr>
        <w:tblStyle w:val="Tablaconcuadrcula"/>
        <w:tblW w:w="9360"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880"/>
        <w:gridCol w:w="6480"/>
      </w:tblGrid>
      <w:tr w:rsidR="00F06A00" w14:paraId="67833962" w14:textId="77777777">
        <w:trPr>
          <w:cantSplit/>
          <w:tblHeader/>
          <w:jc w:val="center"/>
        </w:trPr>
        <w:tc>
          <w:tcPr>
            <w:tcW w:w="2880" w:type="dxa"/>
            <w:shd w:val="clear" w:color="auto" w:fill="163C5B"/>
            <w:tcMar>
              <w:top w:w="85" w:type="dxa"/>
              <w:left w:w="120" w:type="dxa"/>
              <w:bottom w:w="85" w:type="dxa"/>
              <w:right w:w="120" w:type="dxa"/>
            </w:tcMar>
            <w:vAlign w:val="center"/>
          </w:tcPr>
          <w:p w14:paraId="03BC8085" w14:textId="77777777" w:rsidR="00F06A00" w:rsidRDefault="00000000">
            <w:pPr>
              <w:spacing w:before="40" w:after="40" w:line="252" w:lineRule="auto"/>
            </w:pPr>
            <w:r>
              <w:rPr>
                <w:b/>
                <w:color w:val="FFFFFF"/>
                <w:sz w:val="19"/>
              </w:rPr>
              <w:t>Estado</w:t>
            </w:r>
          </w:p>
        </w:tc>
        <w:tc>
          <w:tcPr>
            <w:tcW w:w="6480" w:type="dxa"/>
            <w:shd w:val="clear" w:color="auto" w:fill="163C5B"/>
            <w:tcMar>
              <w:top w:w="85" w:type="dxa"/>
              <w:left w:w="120" w:type="dxa"/>
              <w:bottom w:w="85" w:type="dxa"/>
              <w:right w:w="120" w:type="dxa"/>
            </w:tcMar>
            <w:vAlign w:val="center"/>
          </w:tcPr>
          <w:p w14:paraId="719B2264" w14:textId="77777777" w:rsidR="00F06A00" w:rsidRDefault="00000000">
            <w:pPr>
              <w:spacing w:before="40" w:after="40" w:line="252" w:lineRule="auto"/>
            </w:pPr>
            <w:r>
              <w:rPr>
                <w:b/>
                <w:color w:val="FFFFFF"/>
                <w:sz w:val="19"/>
              </w:rPr>
              <w:t>Significado y efecto</w:t>
            </w:r>
          </w:p>
        </w:tc>
      </w:tr>
      <w:tr w:rsidR="00F06A00" w14:paraId="0307212A" w14:textId="77777777">
        <w:trPr>
          <w:cantSplit/>
          <w:jc w:val="center"/>
        </w:trPr>
        <w:tc>
          <w:tcPr>
            <w:tcW w:w="2880" w:type="dxa"/>
            <w:shd w:val="clear" w:color="auto" w:fill="FFFFFF"/>
            <w:tcMar>
              <w:top w:w="85" w:type="dxa"/>
              <w:left w:w="85" w:type="dxa"/>
              <w:bottom w:w="85" w:type="dxa"/>
              <w:right w:w="85" w:type="dxa"/>
            </w:tcMar>
            <w:vAlign w:val="center"/>
          </w:tcPr>
          <w:p w14:paraId="303D4389" w14:textId="77777777" w:rsidR="00F06A00" w:rsidRDefault="00000000">
            <w:pPr>
              <w:spacing w:before="40" w:after="40" w:line="252" w:lineRule="auto"/>
            </w:pPr>
            <w:r>
              <w:rPr>
                <w:color w:val="172431"/>
                <w:sz w:val="19"/>
              </w:rPr>
              <w:t>Pendiente</w:t>
            </w:r>
          </w:p>
        </w:tc>
        <w:tc>
          <w:tcPr>
            <w:tcW w:w="6480" w:type="dxa"/>
            <w:shd w:val="clear" w:color="auto" w:fill="FFFFFF"/>
            <w:tcMar>
              <w:top w:w="85" w:type="dxa"/>
              <w:left w:w="85" w:type="dxa"/>
              <w:bottom w:w="85" w:type="dxa"/>
              <w:right w:w="85" w:type="dxa"/>
            </w:tcMar>
            <w:vAlign w:val="center"/>
          </w:tcPr>
          <w:p w14:paraId="3954BDEE" w14:textId="77777777" w:rsidR="00F06A00" w:rsidRDefault="00000000">
            <w:pPr>
              <w:spacing w:before="40" w:after="40" w:line="252" w:lineRule="auto"/>
            </w:pPr>
            <w:r>
              <w:rPr>
                <w:color w:val="172431"/>
                <w:sz w:val="19"/>
              </w:rPr>
              <w:t>Solicitud registrada y por revisar. Mantiene reservado un cupo.</w:t>
            </w:r>
          </w:p>
        </w:tc>
      </w:tr>
      <w:tr w:rsidR="00F06A00" w14:paraId="5CE19C42" w14:textId="77777777">
        <w:trPr>
          <w:cantSplit/>
          <w:jc w:val="center"/>
        </w:trPr>
        <w:tc>
          <w:tcPr>
            <w:tcW w:w="2880" w:type="dxa"/>
            <w:shd w:val="clear" w:color="auto" w:fill="F2F5F7"/>
            <w:tcMar>
              <w:top w:w="85" w:type="dxa"/>
              <w:left w:w="85" w:type="dxa"/>
              <w:bottom w:w="85" w:type="dxa"/>
              <w:right w:w="85" w:type="dxa"/>
            </w:tcMar>
            <w:vAlign w:val="center"/>
          </w:tcPr>
          <w:p w14:paraId="43900998" w14:textId="77777777" w:rsidR="00F06A00" w:rsidRDefault="00000000">
            <w:pPr>
              <w:spacing w:before="40" w:after="40" w:line="252" w:lineRule="auto"/>
            </w:pPr>
            <w:r>
              <w:rPr>
                <w:color w:val="172431"/>
                <w:sz w:val="19"/>
              </w:rPr>
              <w:t>Aceptada</w:t>
            </w:r>
          </w:p>
        </w:tc>
        <w:tc>
          <w:tcPr>
            <w:tcW w:w="6480" w:type="dxa"/>
            <w:shd w:val="clear" w:color="auto" w:fill="F2F5F7"/>
            <w:tcMar>
              <w:top w:w="85" w:type="dxa"/>
              <w:left w:w="85" w:type="dxa"/>
              <w:bottom w:w="85" w:type="dxa"/>
              <w:right w:w="85" w:type="dxa"/>
            </w:tcMar>
            <w:vAlign w:val="center"/>
          </w:tcPr>
          <w:p w14:paraId="07CCF50D" w14:textId="77777777" w:rsidR="00F06A00" w:rsidRDefault="00000000">
            <w:pPr>
              <w:spacing w:before="40" w:after="40" w:line="252" w:lineRule="auto"/>
            </w:pPr>
            <w:r>
              <w:rPr>
                <w:color w:val="172431"/>
                <w:sz w:val="19"/>
              </w:rPr>
              <w:t>Documentación aprobada. Mantiene el cupo, genera el comprobante de matrícula en PDF, lo guarda y lo envía al correo del participante.</w:t>
            </w:r>
          </w:p>
        </w:tc>
      </w:tr>
      <w:tr w:rsidR="00F06A00" w14:paraId="42B899FE" w14:textId="77777777">
        <w:trPr>
          <w:cantSplit/>
          <w:jc w:val="center"/>
        </w:trPr>
        <w:tc>
          <w:tcPr>
            <w:tcW w:w="2880" w:type="dxa"/>
            <w:shd w:val="clear" w:color="auto" w:fill="FFFFFF"/>
            <w:tcMar>
              <w:top w:w="85" w:type="dxa"/>
              <w:left w:w="85" w:type="dxa"/>
              <w:bottom w:w="85" w:type="dxa"/>
              <w:right w:w="85" w:type="dxa"/>
            </w:tcMar>
            <w:vAlign w:val="center"/>
          </w:tcPr>
          <w:p w14:paraId="56347414" w14:textId="77777777" w:rsidR="00F06A00" w:rsidRDefault="00000000">
            <w:pPr>
              <w:spacing w:before="40" w:after="40" w:line="252" w:lineRule="auto"/>
            </w:pPr>
            <w:r>
              <w:rPr>
                <w:color w:val="172431"/>
                <w:sz w:val="19"/>
              </w:rPr>
              <w:lastRenderedPageBreak/>
              <w:t>Rechazada</w:t>
            </w:r>
          </w:p>
        </w:tc>
        <w:tc>
          <w:tcPr>
            <w:tcW w:w="6480" w:type="dxa"/>
            <w:shd w:val="clear" w:color="auto" w:fill="FFFFFF"/>
            <w:tcMar>
              <w:top w:w="85" w:type="dxa"/>
              <w:left w:w="85" w:type="dxa"/>
              <w:bottom w:w="85" w:type="dxa"/>
              <w:right w:w="85" w:type="dxa"/>
            </w:tcMar>
            <w:vAlign w:val="center"/>
          </w:tcPr>
          <w:p w14:paraId="355616E2" w14:textId="77777777" w:rsidR="00F06A00" w:rsidRDefault="00000000">
            <w:pPr>
              <w:spacing w:before="40" w:after="40" w:line="252" w:lineRule="auto"/>
            </w:pPr>
            <w:r>
              <w:rPr>
                <w:color w:val="172431"/>
                <w:sz w:val="19"/>
              </w:rPr>
              <w:t>Solicitud no aprobada. Libera el cupo reservado y deja de contar en el informe económico.</w:t>
            </w:r>
          </w:p>
        </w:tc>
      </w:tr>
      <w:tr w:rsidR="00F06A00" w14:paraId="655F35AC" w14:textId="77777777">
        <w:trPr>
          <w:cantSplit/>
          <w:jc w:val="center"/>
        </w:trPr>
        <w:tc>
          <w:tcPr>
            <w:tcW w:w="2880" w:type="dxa"/>
            <w:shd w:val="clear" w:color="auto" w:fill="F2F5F7"/>
            <w:tcMar>
              <w:top w:w="85" w:type="dxa"/>
              <w:left w:w="85" w:type="dxa"/>
              <w:bottom w:w="85" w:type="dxa"/>
              <w:right w:w="85" w:type="dxa"/>
            </w:tcMar>
            <w:vAlign w:val="center"/>
          </w:tcPr>
          <w:p w14:paraId="3EF88076" w14:textId="77777777" w:rsidR="00F06A00" w:rsidRDefault="00000000">
            <w:pPr>
              <w:spacing w:before="40" w:after="40" w:line="252" w:lineRule="auto"/>
            </w:pPr>
            <w:r>
              <w:rPr>
                <w:color w:val="172431"/>
                <w:sz w:val="19"/>
              </w:rPr>
              <w:t>Retirada</w:t>
            </w:r>
          </w:p>
        </w:tc>
        <w:tc>
          <w:tcPr>
            <w:tcW w:w="6480" w:type="dxa"/>
            <w:shd w:val="clear" w:color="auto" w:fill="F2F5F7"/>
            <w:tcMar>
              <w:top w:w="85" w:type="dxa"/>
              <w:left w:w="85" w:type="dxa"/>
              <w:bottom w:w="85" w:type="dxa"/>
              <w:right w:w="85" w:type="dxa"/>
            </w:tcMar>
            <w:vAlign w:val="center"/>
          </w:tcPr>
          <w:p w14:paraId="5E650AE1" w14:textId="77777777" w:rsidR="00F06A00" w:rsidRDefault="00000000">
            <w:pPr>
              <w:spacing w:before="40" w:after="40" w:line="252" w:lineRule="auto"/>
            </w:pPr>
            <w:r>
              <w:rPr>
                <w:color w:val="172431"/>
                <w:sz w:val="19"/>
              </w:rPr>
              <w:t>Se aplica a una inscripción aceptada que deja de participar. Libera el cupo y actualiza el informe económico.</w:t>
            </w:r>
          </w:p>
        </w:tc>
      </w:tr>
    </w:tbl>
    <w:p w14:paraId="109B02D2" w14:textId="77777777" w:rsidR="00F06A00" w:rsidRDefault="00000000">
      <w:pPr>
        <w:pStyle w:val="Ttulo2"/>
        <w:spacing w:before="200" w:after="100"/>
      </w:pPr>
      <w:r>
        <w:t>Cambiar una decisión</w:t>
      </w:r>
    </w:p>
    <w:p w14:paraId="25C7E504" w14:textId="77777777" w:rsidR="00F06A00" w:rsidRDefault="00000000">
      <w:r>
        <w:t>El sistema permite volver a aceptar una solicitud rechazada o retirada siempre que exista un cupo disponible. Al aceptar nuevamente se genera y envía un comprobante actualizado.</w:t>
      </w:r>
    </w:p>
    <w:p w14:paraId="00A9A32C" w14:textId="77777777" w:rsidR="00F06A00" w:rsidRDefault="00000000">
      <w:pPr>
        <w:pStyle w:val="Ttulo2"/>
        <w:spacing w:before="200" w:after="100"/>
      </w:pPr>
      <w:r>
        <w:t>Controles de la pantalla</w:t>
      </w:r>
    </w:p>
    <w:p w14:paraId="06E584DD" w14:textId="77777777" w:rsidR="00F06A00" w:rsidRDefault="00000000">
      <w:pPr>
        <w:ind w:left="540" w:hanging="271"/>
      </w:pPr>
      <w:r>
        <w:rPr>
          <w:b/>
          <w:color w:val="2E74B5"/>
        </w:rPr>
        <w:t>•</w:t>
      </w:r>
      <w:r>
        <w:rPr>
          <w:b/>
          <w:color w:val="2E74B5"/>
        </w:rPr>
        <w:tab/>
      </w:r>
      <w:r>
        <w:t>Actualizar lista vuelve a consultar la información.</w:t>
      </w:r>
    </w:p>
    <w:p w14:paraId="2E26B667" w14:textId="77777777" w:rsidR="00F06A00" w:rsidRDefault="00000000">
      <w:pPr>
        <w:ind w:left="540" w:hanging="271"/>
      </w:pPr>
      <w:r>
        <w:rPr>
          <w:b/>
          <w:color w:val="2E74B5"/>
        </w:rPr>
        <w:t>•</w:t>
      </w:r>
      <w:r>
        <w:rPr>
          <w:b/>
          <w:color w:val="2E74B5"/>
        </w:rPr>
        <w:tab/>
      </w:r>
      <w:r>
        <w:t>Volver a Gestión de Inscripciones regresa a la tabla principal.</w:t>
      </w:r>
    </w:p>
    <w:p w14:paraId="1E306187" w14:textId="77777777" w:rsidR="00F06A00" w:rsidRDefault="00000000">
      <w:pPr>
        <w:ind w:left="540" w:hanging="271"/>
      </w:pPr>
      <w:r>
        <w:rPr>
          <w:b/>
          <w:color w:val="2E74B5"/>
        </w:rPr>
        <w:t>•</w:t>
      </w:r>
      <w:r>
        <w:rPr>
          <w:b/>
          <w:color w:val="2E74B5"/>
        </w:rPr>
        <w:tab/>
      </w:r>
      <w:r>
        <w:t>Comprobante de Matrícula (PDF) aparece cuando el archivo ya fue generado.</w:t>
      </w:r>
    </w:p>
    <w:p w14:paraId="411A3A8B" w14:textId="77777777" w:rsidR="00F06A00" w:rsidRDefault="00000000">
      <w:r>
        <w:rPr>
          <w:b/>
        </w:rPr>
        <w:t xml:space="preserve">Antes de aceptar. </w:t>
      </w:r>
      <w:r>
        <w:t>Comprueba especialmente el correo. La aceptación genera un PDF y activa el envío automático; evita aprobar datos incompletos o un correo incorrecto.</w:t>
      </w:r>
    </w:p>
    <w:p w14:paraId="2644B50F" w14:textId="77777777" w:rsidR="00F06A00" w:rsidRDefault="00000000">
      <w:pPr>
        <w:pStyle w:val="Label"/>
        <w:pageBreakBefore/>
        <w:spacing w:after="80"/>
      </w:pPr>
      <w:r>
        <w:lastRenderedPageBreak/>
        <w:t>SECCIÓN 13</w:t>
      </w:r>
    </w:p>
    <w:p w14:paraId="34E2D86B" w14:textId="77777777" w:rsidR="00F06A00" w:rsidRDefault="00000000">
      <w:pPr>
        <w:pStyle w:val="Ttulo1"/>
        <w:spacing w:before="280" w:after="160"/>
      </w:pPr>
      <w:r>
        <w:t>Consultar el informe económico</w:t>
      </w:r>
    </w:p>
    <w:p w14:paraId="7D953DC9" w14:textId="77777777" w:rsidR="00F06A00" w:rsidRDefault="00000000">
      <w:r>
        <w:t>El informe reúne reportes operativos por planificación y referencias históricas del Excel. El título identifica la programación cuando existe en la fuente. Un registro histórico sin planificación puede tener datos sin especificar; no es una oferta abierta a inscripción.</w:t>
      </w:r>
    </w:p>
    <w:p w14:paraId="61703BB5" w14:textId="77777777" w:rsidR="00F06A00" w:rsidRDefault="00000000">
      <w:pPr>
        <w:pStyle w:val="Ttulo2"/>
        <w:spacing w:before="200" w:after="100"/>
      </w:pPr>
      <w:r>
        <w:t>Generar la consulta</w:t>
      </w:r>
    </w:p>
    <w:p w14:paraId="29AF79FA" w14:textId="77777777" w:rsidR="00F06A00" w:rsidRDefault="00000000">
      <w:pPr>
        <w:ind w:left="540" w:hanging="271"/>
      </w:pPr>
      <w:r>
        <w:rPr>
          <w:b/>
          <w:color w:val="2E74B5"/>
        </w:rPr>
        <w:t>1.</w:t>
      </w:r>
      <w:r>
        <w:rPr>
          <w:b/>
          <w:color w:val="2E74B5"/>
        </w:rPr>
        <w:tab/>
      </w:r>
      <w:r>
        <w:t>Selecciona Reportes &gt; Reporte Económico.</w:t>
      </w:r>
    </w:p>
    <w:p w14:paraId="4BE742E3" w14:textId="77777777" w:rsidR="00F06A00" w:rsidRDefault="00000000">
      <w:pPr>
        <w:ind w:left="540" w:hanging="271"/>
      </w:pPr>
      <w:r>
        <w:t>2.</w:t>
      </w:r>
      <w:r>
        <w:tab/>
        <w:t>Elige Año del consolidado. Sin filtros, el TOTAL corresponde a ese año.</w:t>
      </w:r>
    </w:p>
    <w:p w14:paraId="01FDDADB" w14:textId="77777777" w:rsidR="00F06A00" w:rsidRDefault="00000000">
      <w:pPr>
        <w:ind w:left="540" w:hanging="271"/>
      </w:pPr>
      <w:r>
        <w:t>3.</w:t>
      </w:r>
      <w:r>
        <w:tab/>
        <w:t>Busca por curso o programación y, si lo necesitas, filtra por modalidad.</w:t>
      </w:r>
    </w:p>
    <w:p w14:paraId="02C1B59D" w14:textId="77777777" w:rsidR="00F06A00" w:rsidRDefault="00000000">
      <w:pPr>
        <w:ind w:left="540" w:hanging="271"/>
      </w:pPr>
      <w:r>
        <w:t>4.</w:t>
      </w:r>
      <w:r>
        <w:tab/>
        <w:t>Aplica fechas de inicio cuando proceda. Las referencias sin fecha no aparecen al filtrar por fechas.</w:t>
      </w:r>
    </w:p>
    <w:p w14:paraId="5C610866" w14:textId="77777777" w:rsidR="00F06A00" w:rsidRDefault="00000000">
      <w:pPr>
        <w:ind w:left="540" w:hanging="271"/>
      </w:pPr>
      <w:r>
        <w:t>5.</w:t>
      </w:r>
      <w:r>
        <w:tab/>
        <w:t>Lee la nota de la pantalla: con filtros, el total resume los resultados filtrados. Usa Limpiar filtros para volver al consolidado anual y editar sus gastos.</w:t>
      </w:r>
    </w:p>
    <w:p w14:paraId="118C2305" w14:textId="77777777" w:rsidR="00F06A00" w:rsidRDefault="00000000">
      <w:pPr>
        <w:pStyle w:val="Ttulo2"/>
        <w:spacing w:before="200" w:after="100"/>
      </w:pPr>
      <w:r>
        <w:t>Datos del resumen</w:t>
      </w:r>
    </w:p>
    <w:tbl>
      <w:tblPr>
        <w:tblStyle w:val="Tablaconcuadrcula"/>
        <w:tblW w:w="9360"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880"/>
        <w:gridCol w:w="6480"/>
      </w:tblGrid>
      <w:tr w:rsidR="00F06A00" w14:paraId="7646427E" w14:textId="77777777">
        <w:trPr>
          <w:cantSplit/>
          <w:tblHeader/>
          <w:jc w:val="center"/>
        </w:trPr>
        <w:tc>
          <w:tcPr>
            <w:tcW w:w="2880" w:type="dxa"/>
            <w:shd w:val="clear" w:color="auto" w:fill="163C5B"/>
            <w:tcMar>
              <w:top w:w="85" w:type="dxa"/>
              <w:left w:w="120" w:type="dxa"/>
              <w:bottom w:w="85" w:type="dxa"/>
              <w:right w:w="120" w:type="dxa"/>
            </w:tcMar>
            <w:vAlign w:val="center"/>
          </w:tcPr>
          <w:p w14:paraId="48282D37" w14:textId="77777777" w:rsidR="00F06A00" w:rsidRDefault="00000000">
            <w:pPr>
              <w:spacing w:before="40" w:after="40" w:line="252" w:lineRule="auto"/>
            </w:pPr>
            <w:r>
              <w:rPr>
                <w:b/>
                <w:color w:val="FFFFFF"/>
                <w:sz w:val="19"/>
              </w:rPr>
              <w:t>Dato</w:t>
            </w:r>
          </w:p>
        </w:tc>
        <w:tc>
          <w:tcPr>
            <w:tcW w:w="6480" w:type="dxa"/>
            <w:shd w:val="clear" w:color="auto" w:fill="163C5B"/>
            <w:tcMar>
              <w:top w:w="85" w:type="dxa"/>
              <w:left w:w="120" w:type="dxa"/>
              <w:bottom w:w="85" w:type="dxa"/>
              <w:right w:w="120" w:type="dxa"/>
            </w:tcMar>
            <w:vAlign w:val="center"/>
          </w:tcPr>
          <w:p w14:paraId="485B6BE0" w14:textId="77777777" w:rsidR="00F06A00" w:rsidRDefault="00000000">
            <w:pPr>
              <w:spacing w:before="40" w:after="40" w:line="252" w:lineRule="auto"/>
              <w:jc w:val="center"/>
            </w:pPr>
            <w:r>
              <w:rPr>
                <w:b/>
                <w:color w:val="FFFFFF"/>
                <w:sz w:val="19"/>
              </w:rPr>
              <w:t>Interpretación</w:t>
            </w:r>
          </w:p>
        </w:tc>
      </w:tr>
      <w:tr w:rsidR="00F06A00" w14:paraId="7B2B41A8" w14:textId="77777777">
        <w:trPr>
          <w:cantSplit/>
          <w:jc w:val="center"/>
        </w:trPr>
        <w:tc>
          <w:tcPr>
            <w:tcW w:w="2880" w:type="dxa"/>
            <w:shd w:val="clear" w:color="auto" w:fill="FFFFFF"/>
            <w:tcMar>
              <w:top w:w="85" w:type="dxa"/>
              <w:left w:w="85" w:type="dxa"/>
              <w:bottom w:w="85" w:type="dxa"/>
              <w:right w:w="85" w:type="dxa"/>
            </w:tcMar>
            <w:vAlign w:val="center"/>
          </w:tcPr>
          <w:p w14:paraId="0071DEFA" w14:textId="77777777" w:rsidR="00F06A00" w:rsidRDefault="00000000">
            <w:pPr>
              <w:spacing w:before="40" w:after="40" w:line="252" w:lineRule="auto"/>
            </w:pPr>
            <w:r>
              <w:rPr>
                <w:color w:val="172431"/>
                <w:sz w:val="19"/>
              </w:rPr>
              <w:t>Cantidad de participantes</w:t>
            </w:r>
          </w:p>
        </w:tc>
        <w:tc>
          <w:tcPr>
            <w:tcW w:w="6480" w:type="dxa"/>
            <w:shd w:val="clear" w:color="auto" w:fill="FFFFFF"/>
            <w:tcMar>
              <w:top w:w="85" w:type="dxa"/>
              <w:left w:w="85" w:type="dxa"/>
              <w:bottom w:w="85" w:type="dxa"/>
              <w:right w:w="85" w:type="dxa"/>
            </w:tcMar>
            <w:vAlign w:val="center"/>
          </w:tcPr>
          <w:p w14:paraId="2B83D265" w14:textId="77777777" w:rsidR="00F06A00" w:rsidRDefault="00000000">
            <w:pPr>
              <w:spacing w:before="40" w:after="40" w:line="252" w:lineRule="auto"/>
            </w:pPr>
            <w:r>
              <w:rPr>
                <w:color w:val="172431"/>
                <w:sz w:val="19"/>
              </w:rPr>
              <w:t>En reportes operativos cuenta Aceptadas; en históricos conserva la cantidad del Excel.</w:t>
            </w:r>
          </w:p>
        </w:tc>
      </w:tr>
      <w:tr w:rsidR="00F06A00" w14:paraId="58144D19" w14:textId="77777777">
        <w:trPr>
          <w:cantSplit/>
          <w:jc w:val="center"/>
        </w:trPr>
        <w:tc>
          <w:tcPr>
            <w:tcW w:w="2880" w:type="dxa"/>
            <w:shd w:val="clear" w:color="auto" w:fill="F2F5F7"/>
            <w:tcMar>
              <w:top w:w="85" w:type="dxa"/>
              <w:left w:w="85" w:type="dxa"/>
              <w:bottom w:w="85" w:type="dxa"/>
              <w:right w:w="85" w:type="dxa"/>
            </w:tcMar>
            <w:vAlign w:val="center"/>
          </w:tcPr>
          <w:p w14:paraId="4582D4FC" w14:textId="77777777" w:rsidR="00F06A00" w:rsidRDefault="00000000">
            <w:pPr>
              <w:spacing w:before="40" w:after="40" w:line="252" w:lineRule="auto"/>
            </w:pPr>
            <w:r>
              <w:rPr>
                <w:color w:val="172431"/>
                <w:sz w:val="19"/>
              </w:rPr>
              <w:t>Ingresos</w:t>
            </w:r>
          </w:p>
        </w:tc>
        <w:tc>
          <w:tcPr>
            <w:tcW w:w="6480" w:type="dxa"/>
            <w:shd w:val="clear" w:color="auto" w:fill="F2F5F7"/>
            <w:tcMar>
              <w:top w:w="85" w:type="dxa"/>
              <w:left w:w="85" w:type="dxa"/>
              <w:bottom w:w="85" w:type="dxa"/>
              <w:right w:w="85" w:type="dxa"/>
            </w:tcMar>
            <w:vAlign w:val="center"/>
          </w:tcPr>
          <w:p w14:paraId="4731AF06" w14:textId="77777777" w:rsidR="00F06A00" w:rsidRDefault="00000000">
            <w:pPr>
              <w:spacing w:before="40" w:after="40" w:line="252" w:lineRule="auto"/>
            </w:pPr>
            <w:r>
              <w:rPr>
                <w:color w:val="172431"/>
                <w:sz w:val="19"/>
              </w:rPr>
              <w:t>Suma de importes por categoría de participante.</w:t>
            </w:r>
          </w:p>
        </w:tc>
      </w:tr>
      <w:tr w:rsidR="00F06A00" w14:paraId="140102AF" w14:textId="77777777">
        <w:trPr>
          <w:cantSplit/>
          <w:jc w:val="center"/>
        </w:trPr>
        <w:tc>
          <w:tcPr>
            <w:tcW w:w="2880" w:type="dxa"/>
            <w:shd w:val="clear" w:color="auto" w:fill="FFFFFF"/>
            <w:tcMar>
              <w:top w:w="85" w:type="dxa"/>
              <w:left w:w="85" w:type="dxa"/>
              <w:bottom w:w="85" w:type="dxa"/>
              <w:right w:w="85" w:type="dxa"/>
            </w:tcMar>
            <w:vAlign w:val="center"/>
          </w:tcPr>
          <w:p w14:paraId="1DDEA2B5" w14:textId="77777777" w:rsidR="00F06A00" w:rsidRDefault="00000000">
            <w:pPr>
              <w:spacing w:before="40" w:after="40" w:line="252" w:lineRule="auto"/>
            </w:pPr>
            <w:r>
              <w:rPr>
                <w:color w:val="172431"/>
                <w:sz w:val="19"/>
              </w:rPr>
              <w:t>Egresos</w:t>
            </w:r>
          </w:p>
        </w:tc>
        <w:tc>
          <w:tcPr>
            <w:tcW w:w="6480" w:type="dxa"/>
            <w:shd w:val="clear" w:color="auto" w:fill="FFFFFF"/>
            <w:tcMar>
              <w:top w:w="85" w:type="dxa"/>
              <w:left w:w="85" w:type="dxa"/>
              <w:bottom w:w="85" w:type="dxa"/>
              <w:right w:w="85" w:type="dxa"/>
            </w:tcMar>
            <w:vAlign w:val="center"/>
          </w:tcPr>
          <w:p w14:paraId="0114BF71" w14:textId="77777777" w:rsidR="00F06A00" w:rsidRDefault="00000000">
            <w:pPr>
              <w:spacing w:before="40" w:after="40" w:line="252" w:lineRule="auto"/>
            </w:pPr>
            <w:r>
              <w:rPr>
                <w:color w:val="172431"/>
                <w:sz w:val="19"/>
              </w:rPr>
              <w:t>Honorarios brutos desglosados y egresos manuales; en históricos, cifras importadas y ajustes manuales.</w:t>
            </w:r>
          </w:p>
        </w:tc>
      </w:tr>
      <w:tr w:rsidR="00F06A00" w14:paraId="6D2E23AE" w14:textId="77777777">
        <w:trPr>
          <w:cantSplit/>
          <w:jc w:val="center"/>
        </w:trPr>
        <w:tc>
          <w:tcPr>
            <w:tcW w:w="2880" w:type="dxa"/>
            <w:shd w:val="clear" w:color="auto" w:fill="F2F5F7"/>
            <w:tcMar>
              <w:top w:w="85" w:type="dxa"/>
              <w:left w:w="85" w:type="dxa"/>
              <w:bottom w:w="85" w:type="dxa"/>
              <w:right w:w="85" w:type="dxa"/>
            </w:tcMar>
            <w:vAlign w:val="center"/>
          </w:tcPr>
          <w:p w14:paraId="05D0A2A2" w14:textId="77777777" w:rsidR="00F06A00" w:rsidRDefault="00000000">
            <w:pPr>
              <w:spacing w:before="40" w:after="40" w:line="252" w:lineRule="auto"/>
            </w:pPr>
            <w:r>
              <w:rPr>
                <w:color w:val="172431"/>
                <w:sz w:val="19"/>
              </w:rPr>
              <w:t>Utilidad</w:t>
            </w:r>
          </w:p>
        </w:tc>
        <w:tc>
          <w:tcPr>
            <w:tcW w:w="6480" w:type="dxa"/>
            <w:shd w:val="clear" w:color="auto" w:fill="F2F5F7"/>
            <w:tcMar>
              <w:top w:w="85" w:type="dxa"/>
              <w:left w:w="85" w:type="dxa"/>
              <w:bottom w:w="85" w:type="dxa"/>
              <w:right w:w="85" w:type="dxa"/>
            </w:tcMar>
            <w:vAlign w:val="center"/>
          </w:tcPr>
          <w:p w14:paraId="2FFBE287" w14:textId="77777777" w:rsidR="00F06A00" w:rsidRDefault="00000000">
            <w:pPr>
              <w:spacing w:before="40" w:after="40" w:line="252" w:lineRule="auto"/>
            </w:pPr>
            <w:r>
              <w:rPr>
                <w:color w:val="172431"/>
                <w:sz w:val="19"/>
              </w:rPr>
              <w:t>Ingresos menos egresos del curso.</w:t>
            </w:r>
          </w:p>
        </w:tc>
      </w:tr>
      <w:tr w:rsidR="00F06A00" w14:paraId="1BEE2F82" w14:textId="77777777">
        <w:trPr>
          <w:cantSplit/>
          <w:jc w:val="center"/>
        </w:trPr>
        <w:tc>
          <w:tcPr>
            <w:tcW w:w="2880" w:type="dxa"/>
            <w:shd w:val="clear" w:color="auto" w:fill="FFFFFF"/>
            <w:tcMar>
              <w:top w:w="85" w:type="dxa"/>
              <w:left w:w="85" w:type="dxa"/>
              <w:bottom w:w="85" w:type="dxa"/>
              <w:right w:w="85" w:type="dxa"/>
            </w:tcMar>
            <w:vAlign w:val="center"/>
          </w:tcPr>
          <w:p w14:paraId="1E1BA91C" w14:textId="77777777" w:rsidR="00F06A00" w:rsidRDefault="00000000">
            <w:pPr>
              <w:spacing w:before="40" w:after="40" w:line="252" w:lineRule="auto"/>
            </w:pPr>
            <w:r>
              <w:rPr>
                <w:color w:val="172431"/>
                <w:sz w:val="19"/>
              </w:rPr>
              <w:t>Gastos de personal CEC</w:t>
            </w:r>
          </w:p>
        </w:tc>
        <w:tc>
          <w:tcPr>
            <w:tcW w:w="6480" w:type="dxa"/>
            <w:shd w:val="clear" w:color="auto" w:fill="FFFFFF"/>
            <w:tcMar>
              <w:top w:w="85" w:type="dxa"/>
              <w:left w:w="85" w:type="dxa"/>
              <w:bottom w:w="85" w:type="dxa"/>
              <w:right w:w="85" w:type="dxa"/>
            </w:tcMar>
            <w:vAlign w:val="center"/>
          </w:tcPr>
          <w:p w14:paraId="26335FC7" w14:textId="77777777" w:rsidR="00F06A00" w:rsidRDefault="00000000">
            <w:pPr>
              <w:spacing w:before="40" w:after="40" w:line="252" w:lineRule="auto"/>
            </w:pPr>
            <w:r>
              <w:rPr>
                <w:color w:val="172431"/>
                <w:sz w:val="19"/>
              </w:rPr>
              <w:t>Importe anual de personal; se descuenta una sola vez de la utilidad del año.</w:t>
            </w:r>
          </w:p>
        </w:tc>
      </w:tr>
      <w:tr w:rsidR="00F06A00" w14:paraId="782A4846" w14:textId="77777777">
        <w:trPr>
          <w:cantSplit/>
          <w:jc w:val="center"/>
        </w:trPr>
        <w:tc>
          <w:tcPr>
            <w:tcW w:w="2880" w:type="dxa"/>
            <w:shd w:val="clear" w:color="auto" w:fill="F2F5F7"/>
            <w:tcMar>
              <w:top w:w="85" w:type="dxa"/>
              <w:left w:w="85" w:type="dxa"/>
              <w:bottom w:w="85" w:type="dxa"/>
              <w:right w:w="85" w:type="dxa"/>
            </w:tcMar>
            <w:vAlign w:val="center"/>
          </w:tcPr>
          <w:p w14:paraId="1BA15C61" w14:textId="77777777" w:rsidR="00F06A00" w:rsidRDefault="00000000">
            <w:pPr>
              <w:spacing w:before="40" w:after="40" w:line="252" w:lineRule="auto"/>
            </w:pPr>
            <w:r>
              <w:rPr>
                <w:color w:val="172431"/>
                <w:sz w:val="19"/>
              </w:rPr>
              <w:t>Utilidad CEC</w:t>
            </w:r>
          </w:p>
        </w:tc>
        <w:tc>
          <w:tcPr>
            <w:tcW w:w="6480" w:type="dxa"/>
            <w:shd w:val="clear" w:color="auto" w:fill="F2F5F7"/>
            <w:tcMar>
              <w:top w:w="85" w:type="dxa"/>
              <w:left w:w="85" w:type="dxa"/>
              <w:bottom w:w="85" w:type="dxa"/>
              <w:right w:w="85" w:type="dxa"/>
            </w:tcMar>
            <w:vAlign w:val="center"/>
          </w:tcPr>
          <w:p w14:paraId="1861BA06" w14:textId="77777777" w:rsidR="00F06A00" w:rsidRDefault="00000000">
            <w:pPr>
              <w:spacing w:before="40" w:after="40" w:line="252" w:lineRule="auto"/>
            </w:pPr>
            <w:r>
              <w:rPr>
                <w:color w:val="172431"/>
                <w:sz w:val="19"/>
              </w:rPr>
              <w:t>Utilidad anual de cursos menos gastos de personal CEC.</w:t>
            </w:r>
          </w:p>
        </w:tc>
      </w:tr>
    </w:tbl>
    <w:p w14:paraId="0923AC4E" w14:textId="77777777" w:rsidR="00F06A00" w:rsidRDefault="00000000">
      <w:pPr>
        <w:pStyle w:val="Ttulo2"/>
        <w:spacing w:before="200" w:after="100"/>
      </w:pPr>
      <w:r>
        <w:t>Ver el detalle</w:t>
      </w:r>
    </w:p>
    <w:p w14:paraId="3895DE04" w14:textId="77777777" w:rsidR="00F06A00" w:rsidRDefault="00000000">
      <w:r>
        <w:t>Toca una fila para abrir el detalle. Revisa programación, docentes, coordinador, fechas, cantidad de participantes e ingresos y egresos. Valor es la tarifa de la categoría; Total es el importe de la línea. Usa Volver al resumen para regresar.</w:t>
      </w:r>
    </w:p>
    <w:p w14:paraId="68730356" w14:textId="77777777" w:rsidR="00F06A00" w:rsidRDefault="00000000">
      <w:pPr>
        <w:pStyle w:val="Ttulo2"/>
        <w:spacing w:before="200" w:after="100"/>
      </w:pPr>
      <w:r>
        <w:t>Exportar</w:t>
      </w:r>
    </w:p>
    <w:p w14:paraId="1F53E9D0" w14:textId="77777777" w:rsidR="00F06A00" w:rsidRDefault="00000000">
      <w:r>
        <w:t>Selecciona Exportar Excel después de aplicar los filtros. El archivo refleja el resultado de la consulta actual.</w:t>
      </w:r>
    </w:p>
    <w:p w14:paraId="713D95CB" w14:textId="77777777" w:rsidR="00F06A00" w:rsidRDefault="00000000">
      <w:r>
        <w:rPr>
          <w:b/>
        </w:rPr>
        <w:lastRenderedPageBreak/>
        <w:t xml:space="preserve">Actualización del informe. </w:t>
      </w:r>
      <w:r>
        <w:t>En nuevas planificaciones, aceptar participantes incrementa ingresos; rechazar o retirar participantes antes aceptados los reduce. Pendiente reserva cupo, pero no añade ingresos. Un informe histórico no se recalcula a partir de nuevas inscripciones.</w:t>
      </w:r>
    </w:p>
    <w:p w14:paraId="62A886A7" w14:textId="77777777" w:rsidR="00F06A00" w:rsidRDefault="00000000">
      <w:pPr>
        <w:pStyle w:val="Ttulo1"/>
        <w:spacing w:before="280" w:after="160"/>
      </w:pPr>
      <w:r>
        <w:t>Editar gastos en el reporte económico</w:t>
      </w:r>
    </w:p>
    <w:p w14:paraId="7642A2E2" w14:textId="77777777" w:rsidR="00F06A00" w:rsidRDefault="00000000">
      <w:pPr>
        <w:pStyle w:val="Ttulo2"/>
        <w:spacing w:before="200" w:after="100"/>
      </w:pPr>
      <w:r>
        <w:t>Agregar un egreso a un curso</w:t>
      </w:r>
    </w:p>
    <w:p w14:paraId="756FBFB8" w14:textId="77777777" w:rsidR="00F06A00" w:rsidRDefault="00000000">
      <w:r>
        <w:t>1. Abre el detalle del curso o de la referencia económica y selecciona Agregar egreso.</w:t>
      </w:r>
    </w:p>
    <w:p w14:paraId="5B1AED5A" w14:textId="77777777" w:rsidR="00F06A00" w:rsidRDefault="00000000">
      <w:r>
        <w:t>2. Completa Detalle, Cantidad y Valor unitario. Cantidad debe ser un entero positivo; el valor unitario admite cero y hasta dos decimales.</w:t>
      </w:r>
    </w:p>
    <w:p w14:paraId="33108B1C" w14:textId="77777777" w:rsidR="00F06A00" w:rsidRDefault="00000000">
      <w:r>
        <w:t>3. Selecciona Guardar egreso. El total se calcula como cantidad por valor unitario; aumentan los egresos y disminuye la utilidad.</w:t>
      </w:r>
    </w:p>
    <w:p w14:paraId="1CB57CDA" w14:textId="77777777" w:rsidR="00F06A00" w:rsidRDefault="00000000">
      <w:r>
        <w:t>4. Comprueba la fila guardada. Editar y Eliminar aparecen únicamente en egresos manuales. Los pagos automáticos de docentes se cambian en Planificaciones.</w:t>
      </w:r>
    </w:p>
    <w:p w14:paraId="79837C33" w14:textId="77777777" w:rsidR="00F06A00" w:rsidRDefault="00000000">
      <w:r>
        <w:t>Las filas manuales se conservan al aceptar participantes o actualizar el reporte. Las filas históricas originales no se editan desde estos botones. Agregar egreso no está habilitado para una referencia marcada Sin información.</w:t>
      </w:r>
    </w:p>
    <w:p w14:paraId="4440BBE5" w14:textId="77777777" w:rsidR="00F06A00" w:rsidRDefault="00000000">
      <w:pPr>
        <w:pStyle w:val="Ttulo2"/>
        <w:spacing w:before="200" w:after="100"/>
      </w:pPr>
      <w:r>
        <w:t>Cambiar los gastos anuales del CEC</w:t>
      </w:r>
    </w:p>
    <w:p w14:paraId="02751457" w14:textId="77777777" w:rsidR="00F06A00" w:rsidRDefault="00000000">
      <w:r>
        <w:t>1. Regresa al resumen, selecciona el año y pulsa Limpiar filtros.</w:t>
      </w:r>
    </w:p>
    <w:p w14:paraId="609A0068" w14:textId="77777777" w:rsidR="00F06A00" w:rsidRDefault="00000000">
      <w:r>
        <w:t>2. En GASTOS DE PERSONAL CEC, selecciona Editar gastos.</w:t>
      </w:r>
    </w:p>
    <w:p w14:paraId="0F0E7578" w14:textId="77777777" w:rsidR="00F06A00" w:rsidRDefault="00000000">
      <w:r>
        <w:t>3. Escribe el nuevo importe anual completo, no la diferencia respecto al anterior. Selecciona Guardar gastos.</w:t>
      </w:r>
    </w:p>
    <w:p w14:paraId="38BD455A" w14:textId="77777777" w:rsidR="00F06A00" w:rsidRDefault="00000000">
      <w:r>
        <w:t>4. Verifica UTILIDAD CEC. Si aumentas el gasto en $100,00, esta utilidad disminuye $100,00; los ingresos y egresos de cada curso no cambian.</w:t>
      </w:r>
    </w:p>
    <w:p w14:paraId="501A4F7B" w14:textId="77777777" w:rsidR="00F06A00" w:rsidRDefault="00000000">
      <w:r>
        <w:t>Si otra persona modificó el importe mientras lo editabas, actualiza la pantalla y revisa el valor vigente antes de guardar de nuevo.</w:t>
      </w:r>
    </w:p>
    <w:p w14:paraId="1C680DF5" w14:textId="77777777" w:rsidR="00F06A00" w:rsidRDefault="00000000">
      <w:pPr>
        <w:pStyle w:val="Ttulo1"/>
        <w:pageBreakBefore/>
        <w:spacing w:before="280" w:after="160"/>
      </w:pPr>
      <w:r>
        <w:lastRenderedPageBreak/>
        <w:t>Interpretar los históricos de 2026</w:t>
      </w:r>
    </w:p>
    <w:p w14:paraId="5EEC3589" w14:textId="77777777" w:rsidR="00F06A00" w:rsidRDefault="00000000">
      <w:r>
        <w:t>La base v14 utiliza el nuevo INFORME ECONÓMICO CEC 2026 (1).xlsx. Contiene 40 renglones de referencia de 2026: 34 reportes existentes actualizados y seis referencias adicionales. BECADOS conserva el agregado de dos cursos.</w:t>
      </w:r>
    </w:p>
    <w:p w14:paraId="26CEB831" w14:textId="77777777" w:rsidR="00F06A00" w:rsidRDefault="00000000">
      <w:r>
        <w:t>Los dos diplomados registrados se consultan al elegir 2025; no se suman ni se exportan en 2026. Enfermería de 2025 se mantiene como referencia visible, fuera del total anual de 2026.</w:t>
      </w:r>
    </w:p>
    <w:tbl>
      <w:tblPr>
        <w:tblStyle w:val="Tablaconcuadrcula"/>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880"/>
        <w:gridCol w:w="6480"/>
      </w:tblGrid>
      <w:tr w:rsidR="00F06A00" w14:paraId="13AE830C" w14:textId="77777777">
        <w:trPr>
          <w:cantSplit/>
          <w:tblHeader/>
          <w:jc w:val="center"/>
        </w:trPr>
        <w:tc>
          <w:tcPr>
            <w:tcW w:w="2880" w:type="dxa"/>
            <w:shd w:val="clear" w:color="auto" w:fill="163C5B"/>
            <w:tcMar>
              <w:top w:w="85" w:type="dxa"/>
              <w:left w:w="85" w:type="dxa"/>
              <w:bottom w:w="85" w:type="dxa"/>
              <w:right w:w="85" w:type="dxa"/>
            </w:tcMar>
            <w:vAlign w:val="center"/>
          </w:tcPr>
          <w:p w14:paraId="637CE719" w14:textId="77777777" w:rsidR="00F06A00" w:rsidRDefault="00000000">
            <w:pPr>
              <w:spacing w:before="40" w:after="40" w:line="252" w:lineRule="auto"/>
            </w:pPr>
            <w:r>
              <w:rPr>
                <w:b/>
                <w:color w:val="FFFFFF"/>
                <w:sz w:val="19"/>
              </w:rPr>
              <w:t>Concepto de apertura de 2026</w:t>
            </w:r>
          </w:p>
        </w:tc>
        <w:tc>
          <w:tcPr>
            <w:tcW w:w="6480" w:type="dxa"/>
            <w:shd w:val="clear" w:color="auto" w:fill="163C5B"/>
            <w:tcMar>
              <w:top w:w="85" w:type="dxa"/>
              <w:left w:w="85" w:type="dxa"/>
              <w:bottom w:w="85" w:type="dxa"/>
              <w:right w:w="85" w:type="dxa"/>
            </w:tcMar>
            <w:vAlign w:val="center"/>
          </w:tcPr>
          <w:p w14:paraId="49BA85DE" w14:textId="77777777" w:rsidR="00F06A00" w:rsidRDefault="00000000">
            <w:pPr>
              <w:spacing w:before="40" w:after="40" w:line="252" w:lineRule="auto"/>
              <w:jc w:val="center"/>
            </w:pPr>
            <w:r>
              <w:rPr>
                <w:b/>
                <w:color w:val="FFFFFF"/>
                <w:sz w:val="19"/>
              </w:rPr>
              <w:t>Valor</w:t>
            </w:r>
          </w:p>
        </w:tc>
      </w:tr>
      <w:tr w:rsidR="00F06A00" w14:paraId="1C83D5F7" w14:textId="77777777">
        <w:trPr>
          <w:cantSplit/>
          <w:jc w:val="center"/>
        </w:trPr>
        <w:tc>
          <w:tcPr>
            <w:tcW w:w="2880" w:type="dxa"/>
            <w:shd w:val="clear" w:color="auto" w:fill="FFFFFF"/>
            <w:tcMar>
              <w:top w:w="85" w:type="dxa"/>
              <w:left w:w="85" w:type="dxa"/>
              <w:bottom w:w="85" w:type="dxa"/>
              <w:right w:w="85" w:type="dxa"/>
            </w:tcMar>
            <w:vAlign w:val="center"/>
          </w:tcPr>
          <w:p w14:paraId="28E61E54" w14:textId="77777777" w:rsidR="00F06A00" w:rsidRDefault="00000000">
            <w:pPr>
              <w:spacing w:before="40" w:after="40" w:line="252" w:lineRule="auto"/>
            </w:pPr>
            <w:r>
              <w:rPr>
                <w:color w:val="172431"/>
                <w:sz w:val="19"/>
              </w:rPr>
              <w:t>Cantidad de participantes</w:t>
            </w:r>
          </w:p>
        </w:tc>
        <w:tc>
          <w:tcPr>
            <w:tcW w:w="6480" w:type="dxa"/>
            <w:shd w:val="clear" w:color="auto" w:fill="FFFFFF"/>
            <w:tcMar>
              <w:top w:w="85" w:type="dxa"/>
              <w:left w:w="85" w:type="dxa"/>
              <w:bottom w:w="85" w:type="dxa"/>
              <w:right w:w="85" w:type="dxa"/>
            </w:tcMar>
            <w:vAlign w:val="center"/>
          </w:tcPr>
          <w:p w14:paraId="1F26547C" w14:textId="77777777" w:rsidR="00F06A00" w:rsidRDefault="00000000">
            <w:pPr>
              <w:spacing w:before="40" w:after="40" w:line="252" w:lineRule="auto"/>
              <w:jc w:val="center"/>
            </w:pPr>
            <w:r>
              <w:rPr>
                <w:color w:val="172431"/>
                <w:sz w:val="19"/>
              </w:rPr>
              <w:t>1.568</w:t>
            </w:r>
          </w:p>
        </w:tc>
      </w:tr>
      <w:tr w:rsidR="00F06A00" w14:paraId="568A63C4" w14:textId="77777777">
        <w:trPr>
          <w:cantSplit/>
          <w:jc w:val="center"/>
        </w:trPr>
        <w:tc>
          <w:tcPr>
            <w:tcW w:w="2880" w:type="dxa"/>
            <w:shd w:val="clear" w:color="auto" w:fill="F2F5F7"/>
            <w:tcMar>
              <w:top w:w="85" w:type="dxa"/>
              <w:left w:w="85" w:type="dxa"/>
              <w:bottom w:w="85" w:type="dxa"/>
              <w:right w:w="85" w:type="dxa"/>
            </w:tcMar>
            <w:vAlign w:val="center"/>
          </w:tcPr>
          <w:p w14:paraId="08B4320F" w14:textId="77777777" w:rsidR="00F06A00" w:rsidRDefault="00000000">
            <w:pPr>
              <w:spacing w:before="40" w:after="40" w:line="252" w:lineRule="auto"/>
            </w:pPr>
            <w:r>
              <w:rPr>
                <w:color w:val="172431"/>
                <w:sz w:val="19"/>
              </w:rPr>
              <w:t>Ingresos</w:t>
            </w:r>
          </w:p>
        </w:tc>
        <w:tc>
          <w:tcPr>
            <w:tcW w:w="6480" w:type="dxa"/>
            <w:shd w:val="clear" w:color="auto" w:fill="F2F5F7"/>
            <w:tcMar>
              <w:top w:w="85" w:type="dxa"/>
              <w:left w:w="85" w:type="dxa"/>
              <w:bottom w:w="85" w:type="dxa"/>
              <w:right w:w="85" w:type="dxa"/>
            </w:tcMar>
            <w:vAlign w:val="center"/>
          </w:tcPr>
          <w:p w14:paraId="03F12E50" w14:textId="77777777" w:rsidR="00F06A00" w:rsidRDefault="00000000">
            <w:pPr>
              <w:spacing w:before="40" w:after="40" w:line="252" w:lineRule="auto"/>
              <w:jc w:val="center"/>
            </w:pPr>
            <w:r>
              <w:rPr>
                <w:color w:val="172431"/>
                <w:sz w:val="19"/>
              </w:rPr>
              <w:t>$144.230,00</w:t>
            </w:r>
          </w:p>
        </w:tc>
      </w:tr>
      <w:tr w:rsidR="00F06A00" w14:paraId="28B374CB" w14:textId="77777777">
        <w:trPr>
          <w:cantSplit/>
          <w:jc w:val="center"/>
        </w:trPr>
        <w:tc>
          <w:tcPr>
            <w:tcW w:w="2880" w:type="dxa"/>
            <w:shd w:val="clear" w:color="auto" w:fill="FFFFFF"/>
            <w:tcMar>
              <w:top w:w="85" w:type="dxa"/>
              <w:left w:w="85" w:type="dxa"/>
              <w:bottom w:w="85" w:type="dxa"/>
              <w:right w:w="85" w:type="dxa"/>
            </w:tcMar>
            <w:vAlign w:val="center"/>
          </w:tcPr>
          <w:p w14:paraId="16223298" w14:textId="77777777" w:rsidR="00F06A00" w:rsidRDefault="00000000">
            <w:pPr>
              <w:spacing w:before="40" w:after="40" w:line="252" w:lineRule="auto"/>
            </w:pPr>
            <w:r>
              <w:rPr>
                <w:color w:val="172431"/>
                <w:sz w:val="19"/>
              </w:rPr>
              <w:t>Egresos</w:t>
            </w:r>
          </w:p>
        </w:tc>
        <w:tc>
          <w:tcPr>
            <w:tcW w:w="6480" w:type="dxa"/>
            <w:shd w:val="clear" w:color="auto" w:fill="FFFFFF"/>
            <w:tcMar>
              <w:top w:w="85" w:type="dxa"/>
              <w:left w:w="85" w:type="dxa"/>
              <w:bottom w:w="85" w:type="dxa"/>
              <w:right w:w="85" w:type="dxa"/>
            </w:tcMar>
            <w:vAlign w:val="center"/>
          </w:tcPr>
          <w:p w14:paraId="38FBA346" w14:textId="77777777" w:rsidR="00F06A00" w:rsidRDefault="00000000">
            <w:pPr>
              <w:spacing w:before="40" w:after="40" w:line="252" w:lineRule="auto"/>
              <w:jc w:val="center"/>
            </w:pPr>
            <w:r>
              <w:rPr>
                <w:color w:val="172431"/>
                <w:sz w:val="19"/>
              </w:rPr>
              <w:t>$40.370,00</w:t>
            </w:r>
          </w:p>
        </w:tc>
      </w:tr>
      <w:tr w:rsidR="00F06A00" w14:paraId="06596603" w14:textId="77777777">
        <w:trPr>
          <w:cantSplit/>
          <w:jc w:val="center"/>
        </w:trPr>
        <w:tc>
          <w:tcPr>
            <w:tcW w:w="2880" w:type="dxa"/>
            <w:shd w:val="clear" w:color="auto" w:fill="F2F5F7"/>
            <w:tcMar>
              <w:top w:w="85" w:type="dxa"/>
              <w:left w:w="85" w:type="dxa"/>
              <w:bottom w:w="85" w:type="dxa"/>
              <w:right w:w="85" w:type="dxa"/>
            </w:tcMar>
            <w:vAlign w:val="center"/>
          </w:tcPr>
          <w:p w14:paraId="07946AB6" w14:textId="77777777" w:rsidR="00F06A00" w:rsidRDefault="00000000">
            <w:pPr>
              <w:spacing w:before="40" w:after="40" w:line="252" w:lineRule="auto"/>
            </w:pPr>
            <w:r>
              <w:rPr>
                <w:color w:val="172431"/>
                <w:sz w:val="19"/>
              </w:rPr>
              <w:t>Utilidad</w:t>
            </w:r>
          </w:p>
        </w:tc>
        <w:tc>
          <w:tcPr>
            <w:tcW w:w="6480" w:type="dxa"/>
            <w:shd w:val="clear" w:color="auto" w:fill="F2F5F7"/>
            <w:tcMar>
              <w:top w:w="85" w:type="dxa"/>
              <w:left w:w="85" w:type="dxa"/>
              <w:bottom w:w="85" w:type="dxa"/>
              <w:right w:w="85" w:type="dxa"/>
            </w:tcMar>
            <w:vAlign w:val="center"/>
          </w:tcPr>
          <w:p w14:paraId="63CE8F39" w14:textId="77777777" w:rsidR="00F06A00" w:rsidRDefault="00000000">
            <w:pPr>
              <w:spacing w:before="40" w:after="40" w:line="252" w:lineRule="auto"/>
              <w:jc w:val="center"/>
            </w:pPr>
            <w:r>
              <w:rPr>
                <w:color w:val="172431"/>
                <w:sz w:val="19"/>
              </w:rPr>
              <w:t>$103.860,00</w:t>
            </w:r>
          </w:p>
        </w:tc>
      </w:tr>
      <w:tr w:rsidR="00F06A00" w14:paraId="773DC877" w14:textId="77777777">
        <w:trPr>
          <w:cantSplit/>
          <w:jc w:val="center"/>
        </w:trPr>
        <w:tc>
          <w:tcPr>
            <w:tcW w:w="2880" w:type="dxa"/>
            <w:shd w:val="clear" w:color="auto" w:fill="FFFFFF"/>
            <w:tcMar>
              <w:top w:w="85" w:type="dxa"/>
              <w:left w:w="85" w:type="dxa"/>
              <w:bottom w:w="85" w:type="dxa"/>
              <w:right w:w="85" w:type="dxa"/>
            </w:tcMar>
            <w:vAlign w:val="center"/>
          </w:tcPr>
          <w:p w14:paraId="2EAB2E93" w14:textId="77777777" w:rsidR="00F06A00" w:rsidRDefault="00000000">
            <w:pPr>
              <w:spacing w:before="40" w:after="40" w:line="252" w:lineRule="auto"/>
            </w:pPr>
            <w:r>
              <w:rPr>
                <w:color w:val="172431"/>
                <w:sz w:val="19"/>
              </w:rPr>
              <w:t>Gastos de personal CEC</w:t>
            </w:r>
          </w:p>
        </w:tc>
        <w:tc>
          <w:tcPr>
            <w:tcW w:w="6480" w:type="dxa"/>
            <w:shd w:val="clear" w:color="auto" w:fill="FFFFFF"/>
            <w:tcMar>
              <w:top w:w="85" w:type="dxa"/>
              <w:left w:w="85" w:type="dxa"/>
              <w:bottom w:w="85" w:type="dxa"/>
              <w:right w:w="85" w:type="dxa"/>
            </w:tcMar>
            <w:vAlign w:val="center"/>
          </w:tcPr>
          <w:p w14:paraId="78267AB1" w14:textId="77777777" w:rsidR="00F06A00" w:rsidRDefault="00000000">
            <w:pPr>
              <w:spacing w:before="40" w:after="40" w:line="252" w:lineRule="auto"/>
              <w:jc w:val="center"/>
            </w:pPr>
            <w:r>
              <w:rPr>
                <w:color w:val="172431"/>
                <w:sz w:val="19"/>
              </w:rPr>
              <w:t>$55.960,00</w:t>
            </w:r>
          </w:p>
        </w:tc>
      </w:tr>
      <w:tr w:rsidR="00F06A00" w14:paraId="26587C7E" w14:textId="77777777">
        <w:trPr>
          <w:cantSplit/>
          <w:jc w:val="center"/>
        </w:trPr>
        <w:tc>
          <w:tcPr>
            <w:tcW w:w="2880" w:type="dxa"/>
            <w:shd w:val="clear" w:color="auto" w:fill="F2F5F7"/>
            <w:tcMar>
              <w:top w:w="85" w:type="dxa"/>
              <w:left w:w="85" w:type="dxa"/>
              <w:bottom w:w="85" w:type="dxa"/>
              <w:right w:w="85" w:type="dxa"/>
            </w:tcMar>
            <w:vAlign w:val="center"/>
          </w:tcPr>
          <w:p w14:paraId="18407A4A" w14:textId="77777777" w:rsidR="00F06A00" w:rsidRDefault="00000000">
            <w:pPr>
              <w:spacing w:before="40" w:after="40" w:line="252" w:lineRule="auto"/>
            </w:pPr>
            <w:r>
              <w:rPr>
                <w:color w:val="172431"/>
                <w:sz w:val="19"/>
              </w:rPr>
              <w:t>Utilidad CEC 2026</w:t>
            </w:r>
          </w:p>
        </w:tc>
        <w:tc>
          <w:tcPr>
            <w:tcW w:w="6480" w:type="dxa"/>
            <w:shd w:val="clear" w:color="auto" w:fill="F2F5F7"/>
            <w:tcMar>
              <w:top w:w="85" w:type="dxa"/>
              <w:left w:w="85" w:type="dxa"/>
              <w:bottom w:w="85" w:type="dxa"/>
              <w:right w:w="85" w:type="dxa"/>
            </w:tcMar>
            <w:vAlign w:val="center"/>
          </w:tcPr>
          <w:p w14:paraId="7CA02280" w14:textId="77777777" w:rsidR="00F06A00" w:rsidRDefault="00000000">
            <w:pPr>
              <w:spacing w:before="40" w:after="40" w:line="252" w:lineRule="auto"/>
              <w:jc w:val="center"/>
            </w:pPr>
            <w:r>
              <w:rPr>
                <w:color w:val="172431"/>
                <w:sz w:val="19"/>
              </w:rPr>
              <w:t>$47.900,00</w:t>
            </w:r>
          </w:p>
        </w:tc>
      </w:tr>
    </w:tbl>
    <w:p w14:paraId="2BACA825" w14:textId="77777777" w:rsidR="00F06A00" w:rsidRDefault="00000000">
      <w:r>
        <w:t>Estos son valores de apertura, antes de nuevas inscripciones aceptadas, egresos manuales o cambios en los gastos del CEC. No sustituyen la consulta actual de la base en uso.</w:t>
      </w:r>
    </w:p>
    <w:p w14:paraId="19BB5A07" w14:textId="77777777" w:rsidR="00F06A00" w:rsidRDefault="00000000">
      <w:r>
        <w:t>Sin información indica que el Excel no aportó las cifras; Sin especificar indica ausencia de tarifa, fecha u otro dato. Ninguna de estas etiquetas confirma que un curso sea gratuito. No se crean participantes, docentes ni planificaciones ficticias para completar espacios en blanco.</w:t>
      </w:r>
    </w:p>
    <w:p w14:paraId="43797611" w14:textId="77777777" w:rsidR="00F06A00" w:rsidRDefault="00000000">
      <w:r>
        <w:t>Los ingresos se consultan en el detalle. En la versión v14 sí es posible editar la cantidad de participantes de cada fila de ingreso con el botón «Editar cantidad» (el valor unitario no se edita; se toma del tipo de participante y el total se recalcula como cantidad × valor). Una fila editada manualmente puede restablecerse a su valor original con «Restablecer». Los reportes operativos también se actualizan automáticamente con inscripciones aceptadas y los datos de costo y descuento.</w:t>
      </w:r>
    </w:p>
    <w:p w14:paraId="25B33482" w14:textId="77777777" w:rsidR="00F06A00" w:rsidRDefault="00000000">
      <w:pPr>
        <w:pStyle w:val="Label"/>
        <w:pageBreakBefore/>
        <w:spacing w:after="80"/>
      </w:pPr>
      <w:r>
        <w:lastRenderedPageBreak/>
        <w:t>SECCIÓN 14</w:t>
      </w:r>
    </w:p>
    <w:p w14:paraId="66F219E5" w14:textId="77777777" w:rsidR="00F06A00" w:rsidRDefault="00000000">
      <w:pPr>
        <w:pStyle w:val="Ttulo1"/>
        <w:spacing w:before="280" w:after="160"/>
      </w:pPr>
      <w:r>
        <w:t>Gestionar usuarios</w:t>
      </w:r>
    </w:p>
    <w:p w14:paraId="70D848A5" w14:textId="77777777" w:rsidR="00F06A00" w:rsidRDefault="00000000">
      <w:r>
        <w:rPr>
          <w:color w:val="5C6873"/>
          <w:sz w:val="23"/>
        </w:rPr>
        <w:t>Esta sección es exclusiva del Administrador General y controla las cuentas con acceso al área interna.</w:t>
      </w:r>
    </w:p>
    <w:p w14:paraId="3467D5B5" w14:textId="77777777" w:rsidR="00F06A00" w:rsidRDefault="00000000">
      <w:pPr>
        <w:pStyle w:val="Ttulo2"/>
        <w:spacing w:before="200" w:after="100"/>
      </w:pPr>
      <w:r>
        <w:t>Crear una cuenta</w:t>
      </w:r>
    </w:p>
    <w:p w14:paraId="0E7E4CA9" w14:textId="77777777" w:rsidR="00F06A00" w:rsidRDefault="00000000">
      <w:pPr>
        <w:ind w:left="540" w:hanging="271"/>
      </w:pPr>
      <w:r>
        <w:rPr>
          <w:b/>
          <w:color w:val="2E74B5"/>
        </w:rPr>
        <w:t>1.</w:t>
      </w:r>
      <w:r>
        <w:rPr>
          <w:b/>
          <w:color w:val="2E74B5"/>
        </w:rPr>
        <w:tab/>
      </w:r>
      <w:r>
        <w:t>Selecciona Seguridad &gt; Gestión de Usuarios y luego Crear Nuevo Usuario.</w:t>
      </w:r>
    </w:p>
    <w:p w14:paraId="1E4FA2F3" w14:textId="77777777" w:rsidR="00F06A00" w:rsidRDefault="00000000">
      <w:pPr>
        <w:ind w:left="540" w:hanging="271"/>
      </w:pPr>
      <w:r>
        <w:rPr>
          <w:b/>
          <w:color w:val="2E74B5"/>
        </w:rPr>
        <w:t>2.</w:t>
      </w:r>
      <w:r>
        <w:rPr>
          <w:b/>
          <w:color w:val="2E74B5"/>
        </w:rPr>
        <w:tab/>
      </w:r>
      <w:r>
        <w:t>Escribe un Nombre de Usuario de hasta 50 caracteres.</w:t>
      </w:r>
    </w:p>
    <w:p w14:paraId="702AF68D" w14:textId="77777777" w:rsidR="00F06A00" w:rsidRDefault="00000000">
      <w:pPr>
        <w:ind w:left="540" w:hanging="271"/>
      </w:pPr>
      <w:r>
        <w:rPr>
          <w:b/>
          <w:color w:val="2E74B5"/>
        </w:rPr>
        <w:t>3.</w:t>
      </w:r>
      <w:r>
        <w:rPr>
          <w:b/>
          <w:color w:val="2E74B5"/>
        </w:rPr>
        <w:tab/>
      </w:r>
      <w:r>
        <w:t>Selecciona Administrador General o Coordinador.</w:t>
      </w:r>
    </w:p>
    <w:p w14:paraId="3B417ADB" w14:textId="77777777" w:rsidR="00F06A00" w:rsidRDefault="00000000">
      <w:pPr>
        <w:ind w:left="540" w:hanging="271"/>
      </w:pPr>
      <w:r>
        <w:rPr>
          <w:b/>
          <w:color w:val="2E74B5"/>
        </w:rPr>
        <w:t>4.</w:t>
      </w:r>
      <w:r>
        <w:rPr>
          <w:b/>
          <w:color w:val="2E74B5"/>
        </w:rPr>
        <w:tab/>
      </w:r>
      <w:r>
        <w:t>Si eliges Coordinador, vincula un coordinador activo; si eliges Administrador, el nombre completo es opcional.</w:t>
      </w:r>
    </w:p>
    <w:p w14:paraId="5A12F24F" w14:textId="77777777" w:rsidR="00F06A00" w:rsidRDefault="00000000">
      <w:pPr>
        <w:ind w:left="540" w:hanging="271"/>
      </w:pPr>
      <w:r>
        <w:rPr>
          <w:b/>
          <w:color w:val="2E74B5"/>
        </w:rPr>
        <w:t>5.</w:t>
      </w:r>
      <w:r>
        <w:rPr>
          <w:b/>
          <w:color w:val="2E74B5"/>
        </w:rPr>
        <w:tab/>
      </w:r>
      <w:r>
        <w:t>Selecciona Crear Usuario.</w:t>
      </w:r>
    </w:p>
    <w:p w14:paraId="23E696DE" w14:textId="77777777" w:rsidR="00F06A00" w:rsidRDefault="00000000">
      <w:pPr>
        <w:ind w:left="540" w:hanging="271"/>
      </w:pPr>
      <w:r>
        <w:rPr>
          <w:b/>
          <w:color w:val="2E74B5"/>
        </w:rPr>
        <w:t>6.</w:t>
      </w:r>
      <w:r>
        <w:rPr>
          <w:b/>
          <w:color w:val="2E74B5"/>
        </w:rPr>
        <w:tab/>
      </w:r>
      <w:r>
        <w:t>Copia la contraseña temporal mostrada y entrégala de forma segura. La ventana es la oportunidad para conservarla.</w:t>
      </w:r>
    </w:p>
    <w:p w14:paraId="60369824" w14:textId="77777777" w:rsidR="00F06A00" w:rsidRDefault="00000000">
      <w:pPr>
        <w:pStyle w:val="Ttulo2"/>
        <w:spacing w:before="200" w:after="100"/>
      </w:pPr>
      <w:r>
        <w:t>Administrar cuentas</w:t>
      </w:r>
    </w:p>
    <w:tbl>
      <w:tblPr>
        <w:tblStyle w:val="Tablaconcuadrcula"/>
        <w:tblW w:w="9360"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880"/>
        <w:gridCol w:w="6480"/>
      </w:tblGrid>
      <w:tr w:rsidR="00F06A00" w14:paraId="793CC647" w14:textId="77777777">
        <w:trPr>
          <w:cantSplit/>
          <w:tblHeader/>
          <w:jc w:val="center"/>
        </w:trPr>
        <w:tc>
          <w:tcPr>
            <w:tcW w:w="2880" w:type="dxa"/>
            <w:shd w:val="clear" w:color="auto" w:fill="163C5B"/>
            <w:tcMar>
              <w:top w:w="85" w:type="dxa"/>
              <w:left w:w="120" w:type="dxa"/>
              <w:bottom w:w="85" w:type="dxa"/>
              <w:right w:w="120" w:type="dxa"/>
            </w:tcMar>
            <w:vAlign w:val="center"/>
          </w:tcPr>
          <w:p w14:paraId="29778096" w14:textId="77777777" w:rsidR="00F06A00" w:rsidRDefault="00000000">
            <w:pPr>
              <w:spacing w:before="40" w:after="40" w:line="252" w:lineRule="auto"/>
            </w:pPr>
            <w:r>
              <w:rPr>
                <w:b/>
                <w:color w:val="FFFFFF"/>
                <w:sz w:val="19"/>
              </w:rPr>
              <w:t>Acción</w:t>
            </w:r>
          </w:p>
        </w:tc>
        <w:tc>
          <w:tcPr>
            <w:tcW w:w="6480" w:type="dxa"/>
            <w:shd w:val="clear" w:color="auto" w:fill="163C5B"/>
            <w:tcMar>
              <w:top w:w="85" w:type="dxa"/>
              <w:left w:w="120" w:type="dxa"/>
              <w:bottom w:w="85" w:type="dxa"/>
              <w:right w:w="120" w:type="dxa"/>
            </w:tcMar>
            <w:vAlign w:val="center"/>
          </w:tcPr>
          <w:p w14:paraId="688CB65C" w14:textId="77777777" w:rsidR="00F06A00" w:rsidRDefault="00000000">
            <w:pPr>
              <w:spacing w:before="40" w:after="40" w:line="252" w:lineRule="auto"/>
              <w:jc w:val="center"/>
            </w:pPr>
            <w:r>
              <w:rPr>
                <w:b/>
                <w:color w:val="FFFFFF"/>
                <w:sz w:val="19"/>
              </w:rPr>
              <w:t>Resultado</w:t>
            </w:r>
          </w:p>
        </w:tc>
      </w:tr>
      <w:tr w:rsidR="00F06A00" w14:paraId="768E375D" w14:textId="77777777">
        <w:trPr>
          <w:cantSplit/>
          <w:jc w:val="center"/>
        </w:trPr>
        <w:tc>
          <w:tcPr>
            <w:tcW w:w="2880" w:type="dxa"/>
            <w:shd w:val="clear" w:color="auto" w:fill="FFFFFF"/>
            <w:tcMar>
              <w:top w:w="85" w:type="dxa"/>
              <w:left w:w="85" w:type="dxa"/>
              <w:bottom w:w="85" w:type="dxa"/>
              <w:right w:w="85" w:type="dxa"/>
            </w:tcMar>
            <w:vAlign w:val="center"/>
          </w:tcPr>
          <w:p w14:paraId="2B8F9059" w14:textId="77777777" w:rsidR="00F06A00" w:rsidRDefault="00000000">
            <w:pPr>
              <w:spacing w:before="40" w:after="40" w:line="252" w:lineRule="auto"/>
            </w:pPr>
            <w:r>
              <w:rPr>
                <w:color w:val="172431"/>
                <w:sz w:val="19"/>
              </w:rPr>
              <w:t>Editar</w:t>
            </w:r>
          </w:p>
        </w:tc>
        <w:tc>
          <w:tcPr>
            <w:tcW w:w="6480" w:type="dxa"/>
            <w:shd w:val="clear" w:color="auto" w:fill="FFFFFF"/>
            <w:tcMar>
              <w:top w:w="85" w:type="dxa"/>
              <w:left w:w="85" w:type="dxa"/>
              <w:bottom w:w="85" w:type="dxa"/>
              <w:right w:w="85" w:type="dxa"/>
            </w:tcMar>
            <w:vAlign w:val="center"/>
          </w:tcPr>
          <w:p w14:paraId="3DA1783B" w14:textId="77777777" w:rsidR="00F06A00" w:rsidRDefault="00000000">
            <w:pPr>
              <w:spacing w:before="40" w:after="40" w:line="252" w:lineRule="auto"/>
            </w:pPr>
            <w:r>
              <w:rPr>
                <w:color w:val="172431"/>
                <w:sz w:val="19"/>
              </w:rPr>
              <w:t>Cambia rol, coordinador vinculado o estado. El nombre de usuario no se modifica.</w:t>
            </w:r>
          </w:p>
        </w:tc>
      </w:tr>
      <w:tr w:rsidR="00F06A00" w14:paraId="68A95960" w14:textId="77777777">
        <w:trPr>
          <w:cantSplit/>
          <w:jc w:val="center"/>
        </w:trPr>
        <w:tc>
          <w:tcPr>
            <w:tcW w:w="2880" w:type="dxa"/>
            <w:shd w:val="clear" w:color="auto" w:fill="F2F5F7"/>
            <w:tcMar>
              <w:top w:w="85" w:type="dxa"/>
              <w:left w:w="85" w:type="dxa"/>
              <w:bottom w:w="85" w:type="dxa"/>
              <w:right w:w="85" w:type="dxa"/>
            </w:tcMar>
            <w:vAlign w:val="center"/>
          </w:tcPr>
          <w:p w14:paraId="48EED303" w14:textId="77777777" w:rsidR="00F06A00" w:rsidRDefault="00000000">
            <w:pPr>
              <w:spacing w:before="40" w:after="40" w:line="252" w:lineRule="auto"/>
            </w:pPr>
            <w:r>
              <w:rPr>
                <w:color w:val="172431"/>
                <w:sz w:val="19"/>
              </w:rPr>
              <w:t>Restablecer</w:t>
            </w:r>
          </w:p>
        </w:tc>
        <w:tc>
          <w:tcPr>
            <w:tcW w:w="6480" w:type="dxa"/>
            <w:shd w:val="clear" w:color="auto" w:fill="F2F5F7"/>
            <w:tcMar>
              <w:top w:w="85" w:type="dxa"/>
              <w:left w:w="85" w:type="dxa"/>
              <w:bottom w:w="85" w:type="dxa"/>
              <w:right w:w="85" w:type="dxa"/>
            </w:tcMar>
            <w:vAlign w:val="center"/>
          </w:tcPr>
          <w:p w14:paraId="0D21E70B" w14:textId="77777777" w:rsidR="00F06A00" w:rsidRDefault="00000000">
            <w:pPr>
              <w:spacing w:before="40" w:after="40" w:line="252" w:lineRule="auto"/>
            </w:pPr>
            <w:r>
              <w:rPr>
                <w:color w:val="172431"/>
                <w:sz w:val="19"/>
              </w:rPr>
              <w:t>Genera una nueva contraseña temporal y obliga a cambiarla en el siguiente acceso.</w:t>
            </w:r>
          </w:p>
        </w:tc>
      </w:tr>
      <w:tr w:rsidR="00F06A00" w14:paraId="52E08289" w14:textId="77777777">
        <w:trPr>
          <w:cantSplit/>
          <w:jc w:val="center"/>
        </w:trPr>
        <w:tc>
          <w:tcPr>
            <w:tcW w:w="2880" w:type="dxa"/>
            <w:shd w:val="clear" w:color="auto" w:fill="FFFFFF"/>
            <w:tcMar>
              <w:top w:w="85" w:type="dxa"/>
              <w:left w:w="85" w:type="dxa"/>
              <w:bottom w:w="85" w:type="dxa"/>
              <w:right w:w="85" w:type="dxa"/>
            </w:tcMar>
            <w:vAlign w:val="center"/>
          </w:tcPr>
          <w:p w14:paraId="43D6A38C" w14:textId="77777777" w:rsidR="00F06A00" w:rsidRDefault="00000000">
            <w:pPr>
              <w:spacing w:before="40" w:after="40" w:line="252" w:lineRule="auto"/>
            </w:pPr>
            <w:r>
              <w:rPr>
                <w:color w:val="172431"/>
                <w:sz w:val="19"/>
              </w:rPr>
              <w:t>Desactivar</w:t>
            </w:r>
          </w:p>
        </w:tc>
        <w:tc>
          <w:tcPr>
            <w:tcW w:w="6480" w:type="dxa"/>
            <w:shd w:val="clear" w:color="auto" w:fill="FFFFFF"/>
            <w:tcMar>
              <w:top w:w="85" w:type="dxa"/>
              <w:left w:w="85" w:type="dxa"/>
              <w:bottom w:w="85" w:type="dxa"/>
              <w:right w:w="85" w:type="dxa"/>
            </w:tcMar>
            <w:vAlign w:val="center"/>
          </w:tcPr>
          <w:p w14:paraId="1C4D0C60" w14:textId="77777777" w:rsidR="00F06A00" w:rsidRDefault="00000000">
            <w:pPr>
              <w:spacing w:before="40" w:after="40" w:line="252" w:lineRule="auto"/>
            </w:pPr>
            <w:r>
              <w:rPr>
                <w:color w:val="172431"/>
                <w:sz w:val="19"/>
              </w:rPr>
              <w:t>Bloquea el acceso sin eliminar la cuenta; puede activarse nuevamente.</w:t>
            </w:r>
          </w:p>
        </w:tc>
      </w:tr>
      <w:tr w:rsidR="00F06A00" w14:paraId="0E777329" w14:textId="77777777">
        <w:trPr>
          <w:cantSplit/>
          <w:jc w:val="center"/>
        </w:trPr>
        <w:tc>
          <w:tcPr>
            <w:tcW w:w="2880" w:type="dxa"/>
            <w:shd w:val="clear" w:color="auto" w:fill="F2F5F7"/>
            <w:tcMar>
              <w:top w:w="85" w:type="dxa"/>
              <w:left w:w="85" w:type="dxa"/>
              <w:bottom w:w="85" w:type="dxa"/>
              <w:right w:w="85" w:type="dxa"/>
            </w:tcMar>
            <w:vAlign w:val="center"/>
          </w:tcPr>
          <w:p w14:paraId="09FC9C70" w14:textId="77777777" w:rsidR="00F06A00" w:rsidRDefault="00000000">
            <w:pPr>
              <w:spacing w:before="40" w:after="40" w:line="252" w:lineRule="auto"/>
            </w:pPr>
            <w:r>
              <w:rPr>
                <w:color w:val="172431"/>
                <w:sz w:val="19"/>
              </w:rPr>
              <w:t>Activar</w:t>
            </w:r>
          </w:p>
        </w:tc>
        <w:tc>
          <w:tcPr>
            <w:tcW w:w="6480" w:type="dxa"/>
            <w:shd w:val="clear" w:color="auto" w:fill="F2F5F7"/>
            <w:tcMar>
              <w:top w:w="85" w:type="dxa"/>
              <w:left w:w="85" w:type="dxa"/>
              <w:bottom w:w="85" w:type="dxa"/>
              <w:right w:w="85" w:type="dxa"/>
            </w:tcMar>
            <w:vAlign w:val="center"/>
          </w:tcPr>
          <w:p w14:paraId="3B0A1FEC" w14:textId="77777777" w:rsidR="00F06A00" w:rsidRDefault="00000000">
            <w:pPr>
              <w:spacing w:before="40" w:after="40" w:line="252" w:lineRule="auto"/>
            </w:pPr>
            <w:r>
              <w:rPr>
                <w:color w:val="172431"/>
                <w:sz w:val="19"/>
              </w:rPr>
              <w:t>Habilita otra vez una cuenta inactiva.</w:t>
            </w:r>
          </w:p>
        </w:tc>
      </w:tr>
      <w:tr w:rsidR="00F06A00" w14:paraId="1AEB7466" w14:textId="77777777">
        <w:trPr>
          <w:cantSplit/>
          <w:jc w:val="center"/>
        </w:trPr>
        <w:tc>
          <w:tcPr>
            <w:tcW w:w="2880" w:type="dxa"/>
            <w:shd w:val="clear" w:color="auto" w:fill="FFFFFF"/>
            <w:tcMar>
              <w:top w:w="85" w:type="dxa"/>
              <w:left w:w="85" w:type="dxa"/>
              <w:bottom w:w="85" w:type="dxa"/>
              <w:right w:w="85" w:type="dxa"/>
            </w:tcMar>
            <w:vAlign w:val="center"/>
          </w:tcPr>
          <w:p w14:paraId="178997E1" w14:textId="77777777" w:rsidR="00F06A00" w:rsidRDefault="00000000">
            <w:pPr>
              <w:spacing w:before="40" w:after="40" w:line="252" w:lineRule="auto"/>
            </w:pPr>
            <w:r>
              <w:rPr>
                <w:color w:val="172431"/>
                <w:sz w:val="19"/>
              </w:rPr>
              <w:t>Eliminar</w:t>
            </w:r>
          </w:p>
        </w:tc>
        <w:tc>
          <w:tcPr>
            <w:tcW w:w="6480" w:type="dxa"/>
            <w:shd w:val="clear" w:color="auto" w:fill="FFFFFF"/>
            <w:tcMar>
              <w:top w:w="85" w:type="dxa"/>
              <w:left w:w="85" w:type="dxa"/>
              <w:bottom w:w="85" w:type="dxa"/>
              <w:right w:w="85" w:type="dxa"/>
            </w:tcMar>
            <w:vAlign w:val="center"/>
          </w:tcPr>
          <w:p w14:paraId="14945E1E" w14:textId="77777777" w:rsidR="00F06A00" w:rsidRDefault="00000000">
            <w:pPr>
              <w:spacing w:before="40" w:after="40" w:line="252" w:lineRule="auto"/>
            </w:pPr>
            <w:r>
              <w:rPr>
                <w:color w:val="172431"/>
                <w:sz w:val="19"/>
              </w:rPr>
              <w:t>Borra la cuenta después de confirmar; es una acción permanente.</w:t>
            </w:r>
          </w:p>
        </w:tc>
      </w:tr>
    </w:tbl>
    <w:p w14:paraId="55DD3C2E" w14:textId="77777777" w:rsidR="00F06A00" w:rsidRDefault="00000000">
      <w:pPr>
        <w:pStyle w:val="Ttulo2"/>
        <w:spacing w:before="200" w:after="100"/>
      </w:pPr>
      <w:r>
        <w:t>Buscar y filtrar</w:t>
      </w:r>
    </w:p>
    <w:p w14:paraId="235A835C" w14:textId="77777777" w:rsidR="00F06A00" w:rsidRDefault="00000000">
      <w:r>
        <w:t>Busca por usuario, nombre o coordinador; filtra por rol y estado; ordena por fecha o alfabéticamente. El listado utiliza paginación.</w:t>
      </w:r>
    </w:p>
    <w:p w14:paraId="626E214F" w14:textId="77777777" w:rsidR="00F06A00" w:rsidRDefault="00000000">
      <w:r>
        <w:rPr>
          <w:b/>
        </w:rPr>
        <w:t xml:space="preserve">Mínimo privilegio. </w:t>
      </w:r>
      <w:r>
        <w:t>Asigna el rol Administrador General solo a quienes realmente deben gestionar cuentas y coordinadores.</w:t>
      </w:r>
    </w:p>
    <w:p w14:paraId="3600B914" w14:textId="77777777" w:rsidR="00F06A00" w:rsidRDefault="00000000">
      <w:r>
        <w:rPr>
          <w:b/>
        </w:rPr>
        <w:t xml:space="preserve">Canal seguro. </w:t>
      </w:r>
      <w:r>
        <w:t>No envíes contraseñas temporales junto con el nombre de usuario en grupos abiertos. Confirma la identidad del destinatario.</w:t>
      </w:r>
    </w:p>
    <w:p w14:paraId="54C904E3" w14:textId="77777777" w:rsidR="00F06A00" w:rsidRDefault="00000000">
      <w:pPr>
        <w:pStyle w:val="Label"/>
        <w:spacing w:after="80"/>
      </w:pPr>
      <w:r>
        <w:lastRenderedPageBreak/>
        <w:t>SECCIÓN 15</w:t>
      </w:r>
    </w:p>
    <w:p w14:paraId="3ECD6363" w14:textId="77777777" w:rsidR="00F06A00" w:rsidRDefault="00000000">
      <w:pPr>
        <w:pStyle w:val="Ttulo1"/>
        <w:spacing w:before="280" w:after="160"/>
      </w:pPr>
      <w:r>
        <w:t>Buenas prácticas de operación</w:t>
      </w:r>
    </w:p>
    <w:p w14:paraId="686AAE85" w14:textId="77777777" w:rsidR="00F06A00" w:rsidRDefault="00000000">
      <w:pPr>
        <w:pStyle w:val="Ttulo2"/>
        <w:spacing w:before="200" w:after="100"/>
      </w:pPr>
      <w:r>
        <w:t>Calidad de los datos</w:t>
      </w:r>
    </w:p>
    <w:p w14:paraId="5FB61130" w14:textId="77777777" w:rsidR="00F06A00" w:rsidRDefault="00000000">
      <w:pPr>
        <w:ind w:left="540" w:hanging="271"/>
      </w:pPr>
      <w:r>
        <w:rPr>
          <w:b/>
          <w:color w:val="2E74B5"/>
        </w:rPr>
        <w:t>•</w:t>
      </w:r>
      <w:r>
        <w:rPr>
          <w:b/>
          <w:color w:val="2E74B5"/>
        </w:rPr>
        <w:tab/>
      </w:r>
      <w:r>
        <w:t>Usa nombres completos y códigos institucionales consistentes.</w:t>
      </w:r>
    </w:p>
    <w:p w14:paraId="66BE355A" w14:textId="77777777" w:rsidR="00F06A00" w:rsidRDefault="00000000">
      <w:pPr>
        <w:ind w:left="540" w:hanging="271"/>
      </w:pPr>
      <w:r>
        <w:rPr>
          <w:b/>
          <w:color w:val="2E74B5"/>
        </w:rPr>
        <w:t>•</w:t>
      </w:r>
      <w:r>
        <w:rPr>
          <w:b/>
          <w:color w:val="2E74B5"/>
        </w:rPr>
        <w:tab/>
      </w:r>
      <w:r>
        <w:t>Confirma modalidad, fechas, costo y cupos antes de publicar una planificación.</w:t>
      </w:r>
    </w:p>
    <w:p w14:paraId="2A11B283" w14:textId="77777777" w:rsidR="00F06A00" w:rsidRDefault="00000000">
      <w:pPr>
        <w:ind w:left="540" w:hanging="271"/>
      </w:pPr>
      <w:r>
        <w:rPr>
          <w:b/>
          <w:color w:val="2E74B5"/>
        </w:rPr>
        <w:t>•</w:t>
      </w:r>
      <w:r>
        <w:rPr>
          <w:b/>
          <w:color w:val="2E74B5"/>
        </w:rPr>
        <w:tab/>
      </w:r>
      <w:r>
        <w:t>Evita duplicar personas: busca por identificación antes de crear especialistas o coordinadores.</w:t>
      </w:r>
    </w:p>
    <w:p w14:paraId="03FA05E3" w14:textId="77777777" w:rsidR="00F06A00" w:rsidRDefault="00000000">
      <w:pPr>
        <w:ind w:left="540" w:hanging="271"/>
      </w:pPr>
      <w:r>
        <w:rPr>
          <w:b/>
          <w:color w:val="2E74B5"/>
        </w:rPr>
        <w:t>•</w:t>
      </w:r>
      <w:r>
        <w:rPr>
          <w:b/>
          <w:color w:val="2E74B5"/>
        </w:rPr>
        <w:tab/>
      </w:r>
      <w:r>
        <w:t>Revisa el correo del participante antes de aceptar la inscripción.</w:t>
      </w:r>
    </w:p>
    <w:p w14:paraId="29C09515" w14:textId="77777777" w:rsidR="00F06A00" w:rsidRDefault="00000000">
      <w:pPr>
        <w:pStyle w:val="Ttulo2"/>
        <w:spacing w:before="200" w:after="100"/>
      </w:pPr>
      <w:r>
        <w:t>Trabajo con filtros</w:t>
      </w:r>
    </w:p>
    <w:p w14:paraId="5C240245" w14:textId="77777777" w:rsidR="00F06A00" w:rsidRDefault="00000000">
      <w:pPr>
        <w:ind w:left="540" w:hanging="271"/>
      </w:pPr>
      <w:r>
        <w:rPr>
          <w:b/>
          <w:color w:val="2E74B5"/>
        </w:rPr>
        <w:t>•</w:t>
      </w:r>
      <w:r>
        <w:rPr>
          <w:b/>
          <w:color w:val="2E74B5"/>
        </w:rPr>
        <w:tab/>
      </w:r>
      <w:r>
        <w:t>Limpia filtros al iniciar una consulta nueva.</w:t>
      </w:r>
    </w:p>
    <w:p w14:paraId="6C780162" w14:textId="77777777" w:rsidR="00F06A00" w:rsidRDefault="00000000">
      <w:pPr>
        <w:ind w:left="540" w:hanging="271"/>
      </w:pPr>
      <w:r>
        <w:rPr>
          <w:b/>
          <w:color w:val="2E74B5"/>
        </w:rPr>
        <w:t>•</w:t>
      </w:r>
      <w:r>
        <w:rPr>
          <w:b/>
          <w:color w:val="2E74B5"/>
        </w:rPr>
        <w:tab/>
      </w:r>
      <w:r>
        <w:t>Verifica las etiquetas del resultado antes de exportar, especialmente modalidad y estado.</w:t>
      </w:r>
    </w:p>
    <w:p w14:paraId="52D9F128" w14:textId="77777777" w:rsidR="00F06A00" w:rsidRDefault="00000000">
      <w:pPr>
        <w:ind w:left="540" w:hanging="271"/>
      </w:pPr>
      <w:r>
        <w:rPr>
          <w:b/>
          <w:color w:val="2E74B5"/>
        </w:rPr>
        <w:t>•</w:t>
      </w:r>
      <w:r>
        <w:rPr>
          <w:b/>
          <w:color w:val="2E74B5"/>
        </w:rPr>
        <w:tab/>
      </w:r>
      <w:r>
        <w:t>En rangos de fechas, coloca primero la fecha inicial y después la final.</w:t>
      </w:r>
    </w:p>
    <w:p w14:paraId="0E055C62" w14:textId="77777777" w:rsidR="00F06A00" w:rsidRDefault="00000000">
      <w:pPr>
        <w:pStyle w:val="Ttulo2"/>
        <w:spacing w:before="200" w:after="100"/>
      </w:pPr>
      <w:r>
        <w:t>Seguridad</w:t>
      </w:r>
    </w:p>
    <w:p w14:paraId="7EB5CEB3" w14:textId="77777777" w:rsidR="00F06A00" w:rsidRDefault="00000000">
      <w:pPr>
        <w:ind w:left="540" w:hanging="271"/>
      </w:pPr>
      <w:r>
        <w:rPr>
          <w:b/>
          <w:color w:val="2E74B5"/>
        </w:rPr>
        <w:t>•</w:t>
      </w:r>
      <w:r>
        <w:rPr>
          <w:b/>
          <w:color w:val="2E74B5"/>
        </w:rPr>
        <w:tab/>
      </w:r>
      <w:r>
        <w:t>Cierra sesión en equipos compartidos y no dejes documentos de identidad descargados sin protección.</w:t>
      </w:r>
    </w:p>
    <w:p w14:paraId="1FC7A496" w14:textId="77777777" w:rsidR="00F06A00" w:rsidRDefault="00000000">
      <w:pPr>
        <w:ind w:left="540" w:hanging="271"/>
      </w:pPr>
      <w:r>
        <w:rPr>
          <w:b/>
          <w:color w:val="2E74B5"/>
        </w:rPr>
        <w:t>•</w:t>
      </w:r>
      <w:r>
        <w:rPr>
          <w:b/>
          <w:color w:val="2E74B5"/>
        </w:rPr>
        <w:tab/>
      </w:r>
      <w:r>
        <w:t>No compartas cuentas. Cada persona debe usar su propio usuario.</w:t>
      </w:r>
    </w:p>
    <w:p w14:paraId="4901D633" w14:textId="77777777" w:rsidR="00F06A00" w:rsidRDefault="00000000">
      <w:pPr>
        <w:ind w:left="540" w:hanging="271"/>
      </w:pPr>
      <w:r>
        <w:rPr>
          <w:b/>
          <w:color w:val="2E74B5"/>
        </w:rPr>
        <w:t>•</w:t>
      </w:r>
      <w:r>
        <w:rPr>
          <w:b/>
          <w:color w:val="2E74B5"/>
        </w:rPr>
        <w:tab/>
      </w:r>
      <w:r>
        <w:t>No reutilices la contraseña institucional en servicios externos.</w:t>
      </w:r>
    </w:p>
    <w:p w14:paraId="668335D8" w14:textId="77777777" w:rsidR="00F06A00" w:rsidRDefault="00000000">
      <w:pPr>
        <w:ind w:left="540" w:hanging="271"/>
      </w:pPr>
      <w:r>
        <w:rPr>
          <w:b/>
          <w:color w:val="2E74B5"/>
        </w:rPr>
        <w:t>•</w:t>
      </w:r>
      <w:r>
        <w:rPr>
          <w:b/>
          <w:color w:val="2E74B5"/>
        </w:rPr>
        <w:tab/>
      </w:r>
      <w:r>
        <w:t>Desactiva oportunamente cuentas que ya no deban ingresar.</w:t>
      </w:r>
    </w:p>
    <w:p w14:paraId="52B59F12" w14:textId="77777777" w:rsidR="00F06A00" w:rsidRDefault="00000000">
      <w:pPr>
        <w:pStyle w:val="Ttulo2"/>
        <w:spacing w:before="200" w:after="100"/>
      </w:pPr>
      <w:r>
        <w:t>Antes de una jornada de inscripciones</w:t>
      </w:r>
    </w:p>
    <w:tbl>
      <w:tblPr>
        <w:tblStyle w:val="Tablaconcuadrcula"/>
        <w:tblW w:w="9360"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880"/>
        <w:gridCol w:w="6480"/>
      </w:tblGrid>
      <w:tr w:rsidR="00F06A00" w14:paraId="68D93856" w14:textId="77777777">
        <w:trPr>
          <w:cantSplit/>
          <w:tblHeader/>
          <w:jc w:val="center"/>
        </w:trPr>
        <w:tc>
          <w:tcPr>
            <w:tcW w:w="2880" w:type="dxa"/>
            <w:shd w:val="clear" w:color="auto" w:fill="163C5B"/>
            <w:tcMar>
              <w:top w:w="85" w:type="dxa"/>
              <w:left w:w="120" w:type="dxa"/>
              <w:bottom w:w="85" w:type="dxa"/>
              <w:right w:w="120" w:type="dxa"/>
            </w:tcMar>
            <w:vAlign w:val="center"/>
          </w:tcPr>
          <w:p w14:paraId="1CA45C31" w14:textId="77777777" w:rsidR="00F06A00" w:rsidRDefault="00000000">
            <w:pPr>
              <w:spacing w:before="40" w:after="40" w:line="252" w:lineRule="auto"/>
            </w:pPr>
            <w:r>
              <w:rPr>
                <w:b/>
                <w:color w:val="FFFFFF"/>
                <w:sz w:val="19"/>
              </w:rPr>
              <w:t>Comprobación</w:t>
            </w:r>
          </w:p>
        </w:tc>
        <w:tc>
          <w:tcPr>
            <w:tcW w:w="6480" w:type="dxa"/>
            <w:shd w:val="clear" w:color="auto" w:fill="163C5B"/>
            <w:tcMar>
              <w:top w:w="85" w:type="dxa"/>
              <w:left w:w="120" w:type="dxa"/>
              <w:bottom w:w="85" w:type="dxa"/>
              <w:right w:w="120" w:type="dxa"/>
            </w:tcMar>
            <w:vAlign w:val="center"/>
          </w:tcPr>
          <w:p w14:paraId="687197CB" w14:textId="77777777" w:rsidR="00F06A00" w:rsidRDefault="00000000">
            <w:pPr>
              <w:spacing w:before="40" w:after="40" w:line="252" w:lineRule="auto"/>
            </w:pPr>
            <w:r>
              <w:rPr>
                <w:b/>
                <w:color w:val="FFFFFF"/>
                <w:sz w:val="19"/>
              </w:rPr>
              <w:t>Resultado esperado</w:t>
            </w:r>
          </w:p>
        </w:tc>
      </w:tr>
      <w:tr w:rsidR="00F06A00" w14:paraId="7D015EF4" w14:textId="77777777">
        <w:trPr>
          <w:cantSplit/>
          <w:jc w:val="center"/>
        </w:trPr>
        <w:tc>
          <w:tcPr>
            <w:tcW w:w="2880" w:type="dxa"/>
            <w:shd w:val="clear" w:color="auto" w:fill="FFFFFF"/>
            <w:tcMar>
              <w:top w:w="85" w:type="dxa"/>
              <w:left w:w="85" w:type="dxa"/>
              <w:bottom w:w="85" w:type="dxa"/>
              <w:right w:w="85" w:type="dxa"/>
            </w:tcMar>
            <w:vAlign w:val="center"/>
          </w:tcPr>
          <w:p w14:paraId="7053232A" w14:textId="77777777" w:rsidR="00F06A00" w:rsidRDefault="00000000">
            <w:pPr>
              <w:spacing w:before="40" w:after="40" w:line="252" w:lineRule="auto"/>
            </w:pPr>
            <w:r>
              <w:rPr>
                <w:color w:val="172431"/>
                <w:sz w:val="19"/>
              </w:rPr>
              <w:t>Curso</w:t>
            </w:r>
          </w:p>
        </w:tc>
        <w:tc>
          <w:tcPr>
            <w:tcW w:w="6480" w:type="dxa"/>
            <w:shd w:val="clear" w:color="auto" w:fill="FFFFFF"/>
            <w:tcMar>
              <w:top w:w="85" w:type="dxa"/>
              <w:left w:w="85" w:type="dxa"/>
              <w:bottom w:w="85" w:type="dxa"/>
              <w:right w:w="85" w:type="dxa"/>
            </w:tcMar>
            <w:vAlign w:val="center"/>
          </w:tcPr>
          <w:p w14:paraId="4078FFFD" w14:textId="77777777" w:rsidR="00F06A00" w:rsidRDefault="00000000">
            <w:pPr>
              <w:spacing w:before="40" w:after="40" w:line="252" w:lineRule="auto"/>
            </w:pPr>
            <w:r>
              <w:rPr>
                <w:color w:val="172431"/>
                <w:sz w:val="19"/>
              </w:rPr>
              <w:t>Estado, costo, modalidad y cupos correctos.</w:t>
            </w:r>
          </w:p>
        </w:tc>
      </w:tr>
      <w:tr w:rsidR="00F06A00" w14:paraId="38BF6801" w14:textId="77777777">
        <w:trPr>
          <w:cantSplit/>
          <w:jc w:val="center"/>
        </w:trPr>
        <w:tc>
          <w:tcPr>
            <w:tcW w:w="2880" w:type="dxa"/>
            <w:shd w:val="clear" w:color="auto" w:fill="F2F5F7"/>
            <w:tcMar>
              <w:top w:w="85" w:type="dxa"/>
              <w:left w:w="85" w:type="dxa"/>
              <w:bottom w:w="85" w:type="dxa"/>
              <w:right w:w="85" w:type="dxa"/>
            </w:tcMar>
            <w:vAlign w:val="center"/>
          </w:tcPr>
          <w:p w14:paraId="38A4B2DF" w14:textId="77777777" w:rsidR="00F06A00" w:rsidRDefault="00000000">
            <w:pPr>
              <w:spacing w:before="40" w:after="40" w:line="252" w:lineRule="auto"/>
            </w:pPr>
            <w:r>
              <w:rPr>
                <w:color w:val="172431"/>
                <w:sz w:val="19"/>
              </w:rPr>
              <w:t>Planificación</w:t>
            </w:r>
          </w:p>
        </w:tc>
        <w:tc>
          <w:tcPr>
            <w:tcW w:w="6480" w:type="dxa"/>
            <w:shd w:val="clear" w:color="auto" w:fill="F2F5F7"/>
            <w:tcMar>
              <w:top w:w="85" w:type="dxa"/>
              <w:left w:w="85" w:type="dxa"/>
              <w:bottom w:w="85" w:type="dxa"/>
              <w:right w:w="85" w:type="dxa"/>
            </w:tcMar>
            <w:vAlign w:val="center"/>
          </w:tcPr>
          <w:p w14:paraId="216EF526" w14:textId="77777777" w:rsidR="00F06A00" w:rsidRDefault="00000000">
            <w:pPr>
              <w:spacing w:before="40" w:after="40" w:line="252" w:lineRule="auto"/>
            </w:pPr>
            <w:r>
              <w:rPr>
                <w:color w:val="172431"/>
                <w:sz w:val="19"/>
              </w:rPr>
              <w:t>Fechas, horario, especialista y coordinador asignados.</w:t>
            </w:r>
          </w:p>
        </w:tc>
      </w:tr>
      <w:tr w:rsidR="00F06A00" w14:paraId="7305AFAB" w14:textId="77777777">
        <w:trPr>
          <w:cantSplit/>
          <w:jc w:val="center"/>
        </w:trPr>
        <w:tc>
          <w:tcPr>
            <w:tcW w:w="2880" w:type="dxa"/>
            <w:shd w:val="clear" w:color="auto" w:fill="FFFFFF"/>
            <w:tcMar>
              <w:top w:w="85" w:type="dxa"/>
              <w:left w:w="85" w:type="dxa"/>
              <w:bottom w:w="85" w:type="dxa"/>
              <w:right w:w="85" w:type="dxa"/>
            </w:tcMar>
            <w:vAlign w:val="center"/>
          </w:tcPr>
          <w:p w14:paraId="2205C6DB" w14:textId="77777777" w:rsidR="00F06A00" w:rsidRDefault="00000000">
            <w:pPr>
              <w:spacing w:before="40" w:after="40" w:line="252" w:lineRule="auto"/>
            </w:pPr>
            <w:r>
              <w:rPr>
                <w:color w:val="172431"/>
                <w:sz w:val="19"/>
              </w:rPr>
              <w:t>Catálogo público</w:t>
            </w:r>
          </w:p>
        </w:tc>
        <w:tc>
          <w:tcPr>
            <w:tcW w:w="6480" w:type="dxa"/>
            <w:shd w:val="clear" w:color="auto" w:fill="FFFFFF"/>
            <w:tcMar>
              <w:top w:w="85" w:type="dxa"/>
              <w:left w:w="85" w:type="dxa"/>
              <w:bottom w:w="85" w:type="dxa"/>
              <w:right w:w="85" w:type="dxa"/>
            </w:tcMar>
            <w:vAlign w:val="center"/>
          </w:tcPr>
          <w:p w14:paraId="52AA86E4" w14:textId="77777777" w:rsidR="00F06A00" w:rsidRDefault="00000000">
            <w:pPr>
              <w:spacing w:before="40" w:after="40" w:line="252" w:lineRule="auto"/>
            </w:pPr>
            <w:r>
              <w:rPr>
                <w:color w:val="172431"/>
                <w:sz w:val="19"/>
              </w:rPr>
              <w:t>La tarjeta aparece y abre el formulario correcto.</w:t>
            </w:r>
          </w:p>
        </w:tc>
      </w:tr>
      <w:tr w:rsidR="00F06A00" w14:paraId="4BE98892" w14:textId="77777777">
        <w:trPr>
          <w:cantSplit/>
          <w:jc w:val="center"/>
        </w:trPr>
        <w:tc>
          <w:tcPr>
            <w:tcW w:w="2880" w:type="dxa"/>
            <w:shd w:val="clear" w:color="auto" w:fill="F2F5F7"/>
            <w:tcMar>
              <w:top w:w="85" w:type="dxa"/>
              <w:left w:w="85" w:type="dxa"/>
              <w:bottom w:w="85" w:type="dxa"/>
              <w:right w:w="85" w:type="dxa"/>
            </w:tcMar>
            <w:vAlign w:val="center"/>
          </w:tcPr>
          <w:p w14:paraId="3C3120F7" w14:textId="77777777" w:rsidR="00F06A00" w:rsidRDefault="00000000">
            <w:pPr>
              <w:spacing w:before="40" w:after="40" w:line="252" w:lineRule="auto"/>
            </w:pPr>
            <w:r>
              <w:rPr>
                <w:color w:val="172431"/>
                <w:sz w:val="19"/>
              </w:rPr>
              <w:t>Correo</w:t>
            </w:r>
          </w:p>
        </w:tc>
        <w:tc>
          <w:tcPr>
            <w:tcW w:w="6480" w:type="dxa"/>
            <w:shd w:val="clear" w:color="auto" w:fill="F2F5F7"/>
            <w:tcMar>
              <w:top w:w="85" w:type="dxa"/>
              <w:left w:w="85" w:type="dxa"/>
              <w:bottom w:w="85" w:type="dxa"/>
              <w:right w:w="85" w:type="dxa"/>
            </w:tcMar>
            <w:vAlign w:val="center"/>
          </w:tcPr>
          <w:p w14:paraId="43CA88A9" w14:textId="77777777" w:rsidR="00F06A00" w:rsidRDefault="00000000">
            <w:pPr>
              <w:spacing w:before="40" w:after="40" w:line="252" w:lineRule="auto"/>
            </w:pPr>
            <w:r>
              <w:rPr>
                <w:color w:val="172431"/>
                <w:sz w:val="19"/>
              </w:rPr>
              <w:t>El coordinador y el participante usan direcciones válidas.</w:t>
            </w:r>
          </w:p>
        </w:tc>
      </w:tr>
      <w:tr w:rsidR="00F06A00" w14:paraId="71671380" w14:textId="77777777">
        <w:trPr>
          <w:cantSplit/>
          <w:jc w:val="center"/>
        </w:trPr>
        <w:tc>
          <w:tcPr>
            <w:tcW w:w="2880" w:type="dxa"/>
            <w:shd w:val="clear" w:color="auto" w:fill="FFFFFF"/>
            <w:tcMar>
              <w:top w:w="85" w:type="dxa"/>
              <w:left w:w="85" w:type="dxa"/>
              <w:bottom w:w="85" w:type="dxa"/>
              <w:right w:w="85" w:type="dxa"/>
            </w:tcMar>
            <w:vAlign w:val="center"/>
          </w:tcPr>
          <w:p w14:paraId="59292653" w14:textId="77777777" w:rsidR="00F06A00" w:rsidRDefault="00000000">
            <w:pPr>
              <w:spacing w:before="40" w:after="40" w:line="252" w:lineRule="auto"/>
            </w:pPr>
            <w:r>
              <w:rPr>
                <w:color w:val="172431"/>
                <w:sz w:val="19"/>
              </w:rPr>
              <w:t>Reporte</w:t>
            </w:r>
          </w:p>
        </w:tc>
        <w:tc>
          <w:tcPr>
            <w:tcW w:w="6480" w:type="dxa"/>
            <w:shd w:val="clear" w:color="auto" w:fill="FFFFFF"/>
            <w:tcMar>
              <w:top w:w="85" w:type="dxa"/>
              <w:left w:w="85" w:type="dxa"/>
              <w:bottom w:w="85" w:type="dxa"/>
              <w:right w:w="85" w:type="dxa"/>
            </w:tcMar>
            <w:vAlign w:val="center"/>
          </w:tcPr>
          <w:p w14:paraId="1AB01D77" w14:textId="77777777" w:rsidR="00F06A00" w:rsidRDefault="00000000">
            <w:pPr>
              <w:spacing w:before="40" w:after="40" w:line="252" w:lineRule="auto"/>
            </w:pPr>
            <w:r>
              <w:rPr>
                <w:color w:val="172431"/>
                <w:sz w:val="19"/>
              </w:rPr>
              <w:t>Las inscripciones aceptadas aparecen en el cálculo.</w:t>
            </w:r>
          </w:p>
        </w:tc>
      </w:tr>
    </w:tbl>
    <w:p w14:paraId="1A641B53" w14:textId="77777777" w:rsidR="00F06A00" w:rsidRDefault="00000000">
      <w:r>
        <w:rPr>
          <w:b/>
        </w:rPr>
        <w:t xml:space="preserve">Protección documental. </w:t>
      </w:r>
      <w:r>
        <w:t>Los comprobantes y documentos de identidad contienen datos personales. Consérvalos únicamente en los canales y equipos autorizados por la institución.</w:t>
      </w:r>
    </w:p>
    <w:p w14:paraId="0D790284" w14:textId="77777777" w:rsidR="00F06A00" w:rsidRDefault="00000000">
      <w:pPr>
        <w:pStyle w:val="Label"/>
        <w:pageBreakBefore/>
        <w:spacing w:after="80"/>
      </w:pPr>
      <w:r>
        <w:lastRenderedPageBreak/>
        <w:t>SECCIÓN 16</w:t>
      </w:r>
    </w:p>
    <w:p w14:paraId="766240BD" w14:textId="77777777" w:rsidR="00F06A00" w:rsidRDefault="00000000">
      <w:pPr>
        <w:pStyle w:val="Ttulo1"/>
        <w:spacing w:before="280" w:after="160"/>
      </w:pPr>
      <w:r>
        <w:t>Solución de problemas</w:t>
      </w:r>
    </w:p>
    <w:tbl>
      <w:tblPr>
        <w:tblStyle w:val="Tablaconcuadrcula"/>
        <w:tblW w:w="9360"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880"/>
        <w:gridCol w:w="6480"/>
      </w:tblGrid>
      <w:tr w:rsidR="00F06A00" w14:paraId="0386653E" w14:textId="77777777">
        <w:trPr>
          <w:cantSplit/>
          <w:tblHeader/>
          <w:jc w:val="center"/>
        </w:trPr>
        <w:tc>
          <w:tcPr>
            <w:tcW w:w="2880" w:type="dxa"/>
            <w:shd w:val="clear" w:color="auto" w:fill="163C5B"/>
            <w:tcMar>
              <w:top w:w="85" w:type="dxa"/>
              <w:left w:w="120" w:type="dxa"/>
              <w:bottom w:w="85" w:type="dxa"/>
              <w:right w:w="120" w:type="dxa"/>
            </w:tcMar>
            <w:vAlign w:val="center"/>
          </w:tcPr>
          <w:p w14:paraId="325A9B1B" w14:textId="77777777" w:rsidR="00F06A00" w:rsidRDefault="00000000">
            <w:pPr>
              <w:spacing w:before="40" w:after="40" w:line="252" w:lineRule="auto"/>
            </w:pPr>
            <w:r>
              <w:rPr>
                <w:b/>
                <w:color w:val="FFFFFF"/>
                <w:sz w:val="19"/>
              </w:rPr>
              <w:t>Situación</w:t>
            </w:r>
          </w:p>
        </w:tc>
        <w:tc>
          <w:tcPr>
            <w:tcW w:w="6480" w:type="dxa"/>
            <w:shd w:val="clear" w:color="auto" w:fill="163C5B"/>
            <w:tcMar>
              <w:top w:w="85" w:type="dxa"/>
              <w:left w:w="120" w:type="dxa"/>
              <w:bottom w:w="85" w:type="dxa"/>
              <w:right w:w="120" w:type="dxa"/>
            </w:tcMar>
            <w:vAlign w:val="center"/>
          </w:tcPr>
          <w:p w14:paraId="58FD2BCE" w14:textId="77777777" w:rsidR="00F06A00" w:rsidRDefault="00000000">
            <w:pPr>
              <w:spacing w:before="40" w:after="40" w:line="252" w:lineRule="auto"/>
              <w:jc w:val="center"/>
            </w:pPr>
            <w:r>
              <w:rPr>
                <w:b/>
                <w:color w:val="FFFFFF"/>
                <w:sz w:val="19"/>
              </w:rPr>
              <w:t>Qué hacer</w:t>
            </w:r>
          </w:p>
        </w:tc>
      </w:tr>
      <w:tr w:rsidR="00F06A00" w14:paraId="10D7CEAF" w14:textId="77777777">
        <w:trPr>
          <w:cantSplit/>
          <w:jc w:val="center"/>
        </w:trPr>
        <w:tc>
          <w:tcPr>
            <w:tcW w:w="2880" w:type="dxa"/>
            <w:shd w:val="clear" w:color="auto" w:fill="FFFFFF"/>
            <w:tcMar>
              <w:top w:w="85" w:type="dxa"/>
              <w:left w:w="85" w:type="dxa"/>
              <w:bottom w:w="85" w:type="dxa"/>
              <w:right w:w="85" w:type="dxa"/>
            </w:tcMar>
            <w:vAlign w:val="center"/>
          </w:tcPr>
          <w:p w14:paraId="55E6A21C" w14:textId="77777777" w:rsidR="00F06A00" w:rsidRDefault="00000000">
            <w:pPr>
              <w:spacing w:before="40" w:after="40" w:line="252" w:lineRule="auto"/>
            </w:pPr>
            <w:r>
              <w:rPr>
                <w:color w:val="172431"/>
                <w:sz w:val="19"/>
              </w:rPr>
              <w:t>No abre la página</w:t>
            </w:r>
          </w:p>
        </w:tc>
        <w:tc>
          <w:tcPr>
            <w:tcW w:w="6480" w:type="dxa"/>
            <w:shd w:val="clear" w:color="auto" w:fill="FFFFFF"/>
            <w:tcMar>
              <w:top w:w="85" w:type="dxa"/>
              <w:left w:w="85" w:type="dxa"/>
              <w:bottom w:w="85" w:type="dxa"/>
              <w:right w:w="85" w:type="dxa"/>
            </w:tcMar>
            <w:vAlign w:val="center"/>
          </w:tcPr>
          <w:p w14:paraId="0BE5FAEB" w14:textId="77777777" w:rsidR="00F06A00" w:rsidRDefault="00000000">
            <w:pPr>
              <w:spacing w:before="40" w:after="40" w:line="252" w:lineRule="auto"/>
            </w:pPr>
            <w:r>
              <w:rPr>
                <w:color w:val="172431"/>
                <w:sz w:val="19"/>
              </w:rPr>
              <w:t>Comprueba que usas la dirección oficial, revisa la conexión y vuelve a intentarlo. Si continúa, informa al soporte con la hora y el mensaje visible.</w:t>
            </w:r>
          </w:p>
        </w:tc>
      </w:tr>
      <w:tr w:rsidR="00F06A00" w14:paraId="19BB0419" w14:textId="77777777">
        <w:trPr>
          <w:cantSplit/>
          <w:jc w:val="center"/>
        </w:trPr>
        <w:tc>
          <w:tcPr>
            <w:tcW w:w="2880" w:type="dxa"/>
            <w:shd w:val="clear" w:color="auto" w:fill="F2F5F7"/>
            <w:tcMar>
              <w:top w:w="85" w:type="dxa"/>
              <w:left w:w="85" w:type="dxa"/>
              <w:bottom w:w="85" w:type="dxa"/>
              <w:right w:w="85" w:type="dxa"/>
            </w:tcMar>
            <w:vAlign w:val="center"/>
          </w:tcPr>
          <w:p w14:paraId="4220C3B9" w14:textId="77777777" w:rsidR="00F06A00" w:rsidRDefault="00000000">
            <w:pPr>
              <w:spacing w:before="40" w:after="40" w:line="252" w:lineRule="auto"/>
            </w:pPr>
            <w:r>
              <w:rPr>
                <w:color w:val="172431"/>
                <w:sz w:val="19"/>
              </w:rPr>
              <w:t>El listado aparece vacío</w:t>
            </w:r>
          </w:p>
        </w:tc>
        <w:tc>
          <w:tcPr>
            <w:tcW w:w="6480" w:type="dxa"/>
            <w:shd w:val="clear" w:color="auto" w:fill="F2F5F7"/>
            <w:tcMar>
              <w:top w:w="85" w:type="dxa"/>
              <w:left w:w="85" w:type="dxa"/>
              <w:bottom w:w="85" w:type="dxa"/>
              <w:right w:w="85" w:type="dxa"/>
            </w:tcMar>
            <w:vAlign w:val="center"/>
          </w:tcPr>
          <w:p w14:paraId="7E017A3A" w14:textId="77777777" w:rsidR="00F06A00" w:rsidRDefault="00000000">
            <w:pPr>
              <w:spacing w:before="40" w:after="40" w:line="252" w:lineRule="auto"/>
            </w:pPr>
            <w:r>
              <w:rPr>
                <w:color w:val="172431"/>
                <w:sz w:val="19"/>
              </w:rPr>
              <w:t>Espera a que termine la carga; selecciona Limpiar filtros; verifica fechas, modalidad o estado; actualiza la página una vez.</w:t>
            </w:r>
          </w:p>
        </w:tc>
      </w:tr>
      <w:tr w:rsidR="00F06A00" w14:paraId="6CE941FA" w14:textId="77777777">
        <w:trPr>
          <w:cantSplit/>
          <w:jc w:val="center"/>
        </w:trPr>
        <w:tc>
          <w:tcPr>
            <w:tcW w:w="2880" w:type="dxa"/>
            <w:shd w:val="clear" w:color="auto" w:fill="FFFFFF"/>
            <w:tcMar>
              <w:top w:w="85" w:type="dxa"/>
              <w:left w:w="85" w:type="dxa"/>
              <w:bottom w:w="85" w:type="dxa"/>
              <w:right w:w="85" w:type="dxa"/>
            </w:tcMar>
            <w:vAlign w:val="center"/>
          </w:tcPr>
          <w:p w14:paraId="369904D4" w14:textId="77777777" w:rsidR="00F06A00" w:rsidRDefault="00000000">
            <w:pPr>
              <w:spacing w:before="40" w:after="40" w:line="252" w:lineRule="auto"/>
            </w:pPr>
            <w:r>
              <w:rPr>
                <w:color w:val="172431"/>
                <w:sz w:val="19"/>
              </w:rPr>
              <w:t>La sesión o el menú desaparecieron</w:t>
            </w:r>
          </w:p>
        </w:tc>
        <w:tc>
          <w:tcPr>
            <w:tcW w:w="6480" w:type="dxa"/>
            <w:shd w:val="clear" w:color="auto" w:fill="FFFFFF"/>
            <w:tcMar>
              <w:top w:w="85" w:type="dxa"/>
              <w:left w:w="85" w:type="dxa"/>
              <w:bottom w:w="85" w:type="dxa"/>
              <w:right w:w="85" w:type="dxa"/>
            </w:tcMar>
            <w:vAlign w:val="center"/>
          </w:tcPr>
          <w:p w14:paraId="275B1960" w14:textId="77777777" w:rsidR="00F06A00" w:rsidRDefault="00000000">
            <w:pPr>
              <w:spacing w:before="40" w:after="40" w:line="252" w:lineRule="auto"/>
            </w:pPr>
            <w:r>
              <w:rPr>
                <w:color w:val="172431"/>
                <w:sz w:val="19"/>
              </w:rPr>
              <w:t>La sesión puede haber vencido o la pestaña pudo cerrarse. Inicia sesión nuevamente. Con sesión válida, las páginas públicas conservan el menú.</w:t>
            </w:r>
          </w:p>
        </w:tc>
      </w:tr>
      <w:tr w:rsidR="00F06A00" w14:paraId="77CE0197" w14:textId="77777777">
        <w:trPr>
          <w:cantSplit/>
          <w:jc w:val="center"/>
        </w:trPr>
        <w:tc>
          <w:tcPr>
            <w:tcW w:w="2880" w:type="dxa"/>
            <w:shd w:val="clear" w:color="auto" w:fill="F2F5F7"/>
            <w:tcMar>
              <w:top w:w="85" w:type="dxa"/>
              <w:left w:w="85" w:type="dxa"/>
              <w:bottom w:w="85" w:type="dxa"/>
              <w:right w:w="85" w:type="dxa"/>
            </w:tcMar>
            <w:vAlign w:val="center"/>
          </w:tcPr>
          <w:p w14:paraId="4B95064F" w14:textId="77777777" w:rsidR="00F06A00" w:rsidRDefault="00000000">
            <w:pPr>
              <w:spacing w:before="40" w:after="40" w:line="252" w:lineRule="auto"/>
            </w:pPr>
            <w:r>
              <w:rPr>
                <w:color w:val="172431"/>
                <w:sz w:val="19"/>
              </w:rPr>
              <w:t>Usuario o contraseña incorrectos</w:t>
            </w:r>
          </w:p>
        </w:tc>
        <w:tc>
          <w:tcPr>
            <w:tcW w:w="6480" w:type="dxa"/>
            <w:shd w:val="clear" w:color="auto" w:fill="F2F5F7"/>
            <w:tcMar>
              <w:top w:w="85" w:type="dxa"/>
              <w:left w:w="85" w:type="dxa"/>
              <w:bottom w:w="85" w:type="dxa"/>
              <w:right w:w="85" w:type="dxa"/>
            </w:tcMar>
            <w:vAlign w:val="center"/>
          </w:tcPr>
          <w:p w14:paraId="2F1FF385" w14:textId="77777777" w:rsidR="00F06A00" w:rsidRDefault="00000000">
            <w:pPr>
              <w:spacing w:before="40" w:after="40" w:line="252" w:lineRule="auto"/>
            </w:pPr>
            <w:r>
              <w:rPr>
                <w:color w:val="172431"/>
                <w:sz w:val="19"/>
              </w:rPr>
              <w:t>Revisa mayúsculas y teclado. Solicita al administrador activar la cuenta o restablecer la contraseña.</w:t>
            </w:r>
          </w:p>
        </w:tc>
      </w:tr>
      <w:tr w:rsidR="00F06A00" w14:paraId="3210F28D" w14:textId="77777777">
        <w:trPr>
          <w:cantSplit/>
          <w:jc w:val="center"/>
        </w:trPr>
        <w:tc>
          <w:tcPr>
            <w:tcW w:w="2880" w:type="dxa"/>
            <w:shd w:val="clear" w:color="auto" w:fill="FFFFFF"/>
            <w:tcMar>
              <w:top w:w="85" w:type="dxa"/>
              <w:left w:w="85" w:type="dxa"/>
              <w:bottom w:w="85" w:type="dxa"/>
              <w:right w:w="85" w:type="dxa"/>
            </w:tcMar>
            <w:vAlign w:val="center"/>
          </w:tcPr>
          <w:p w14:paraId="351FFA9D" w14:textId="77777777" w:rsidR="00F06A00" w:rsidRDefault="00000000">
            <w:pPr>
              <w:spacing w:before="40" w:after="40" w:line="252" w:lineRule="auto"/>
            </w:pPr>
            <w:r>
              <w:rPr>
                <w:color w:val="172431"/>
                <w:sz w:val="19"/>
              </w:rPr>
              <w:t>No permite guardar un formulario</w:t>
            </w:r>
          </w:p>
        </w:tc>
        <w:tc>
          <w:tcPr>
            <w:tcW w:w="6480" w:type="dxa"/>
            <w:shd w:val="clear" w:color="auto" w:fill="FFFFFF"/>
            <w:tcMar>
              <w:top w:w="85" w:type="dxa"/>
              <w:left w:w="85" w:type="dxa"/>
              <w:bottom w:w="85" w:type="dxa"/>
              <w:right w:w="85" w:type="dxa"/>
            </w:tcMar>
            <w:vAlign w:val="center"/>
          </w:tcPr>
          <w:p w14:paraId="26DE1D26" w14:textId="77777777" w:rsidR="00F06A00" w:rsidRDefault="00000000">
            <w:pPr>
              <w:spacing w:before="40" w:after="40" w:line="252" w:lineRule="auto"/>
            </w:pPr>
            <w:r>
              <w:rPr>
                <w:color w:val="172431"/>
                <w:sz w:val="19"/>
              </w:rPr>
              <w:t>Revisa los campos obligatorios y el mensaje dentro del formulario. Comprueba código o documento duplicado, fechas, docentes no repetidos e importes con dos decimales. No vuelvas a pulsar mientras aparece Guardando.</w:t>
            </w:r>
          </w:p>
        </w:tc>
      </w:tr>
      <w:tr w:rsidR="00F06A00" w14:paraId="0BFFFE91" w14:textId="77777777">
        <w:trPr>
          <w:cantSplit/>
          <w:jc w:val="center"/>
        </w:trPr>
        <w:tc>
          <w:tcPr>
            <w:tcW w:w="2880" w:type="dxa"/>
            <w:shd w:val="clear" w:color="auto" w:fill="F2F5F7"/>
            <w:tcMar>
              <w:top w:w="85" w:type="dxa"/>
              <w:left w:w="85" w:type="dxa"/>
              <w:bottom w:w="85" w:type="dxa"/>
              <w:right w:w="85" w:type="dxa"/>
            </w:tcMar>
            <w:vAlign w:val="center"/>
          </w:tcPr>
          <w:p w14:paraId="4F35EA75" w14:textId="77777777" w:rsidR="00F06A00" w:rsidRDefault="00000000">
            <w:pPr>
              <w:spacing w:before="40" w:after="40" w:line="252" w:lineRule="auto"/>
            </w:pPr>
            <w:r>
              <w:rPr>
                <w:color w:val="172431"/>
                <w:sz w:val="19"/>
              </w:rPr>
              <w:t>Archivo rechazado</w:t>
            </w:r>
          </w:p>
        </w:tc>
        <w:tc>
          <w:tcPr>
            <w:tcW w:w="6480" w:type="dxa"/>
            <w:shd w:val="clear" w:color="auto" w:fill="F2F5F7"/>
            <w:tcMar>
              <w:top w:w="85" w:type="dxa"/>
              <w:left w:w="85" w:type="dxa"/>
              <w:bottom w:w="85" w:type="dxa"/>
              <w:right w:w="85" w:type="dxa"/>
            </w:tcMar>
            <w:vAlign w:val="center"/>
          </w:tcPr>
          <w:p w14:paraId="62705F2C" w14:textId="77777777" w:rsidR="00F06A00" w:rsidRDefault="00000000">
            <w:pPr>
              <w:spacing w:before="40" w:after="40" w:line="252" w:lineRule="auto"/>
            </w:pPr>
            <w:r>
              <w:rPr>
                <w:color w:val="172431"/>
                <w:sz w:val="19"/>
              </w:rPr>
              <w:t>Usa JPG, JPEG, PNG o PDF, máximo 5 MB. Vuelve a exportarlo si está dañado o su extensión no coincide con el contenido.</w:t>
            </w:r>
          </w:p>
        </w:tc>
      </w:tr>
      <w:tr w:rsidR="00F06A00" w14:paraId="641B9627" w14:textId="77777777">
        <w:trPr>
          <w:cantSplit/>
          <w:jc w:val="center"/>
        </w:trPr>
        <w:tc>
          <w:tcPr>
            <w:tcW w:w="2880" w:type="dxa"/>
            <w:shd w:val="clear" w:color="auto" w:fill="FFFFFF"/>
            <w:tcMar>
              <w:top w:w="85" w:type="dxa"/>
              <w:left w:w="85" w:type="dxa"/>
              <w:bottom w:w="85" w:type="dxa"/>
              <w:right w:w="85" w:type="dxa"/>
            </w:tcMar>
            <w:vAlign w:val="center"/>
          </w:tcPr>
          <w:p w14:paraId="76D5C382" w14:textId="77777777" w:rsidR="00F06A00" w:rsidRDefault="00000000">
            <w:pPr>
              <w:spacing w:before="40" w:after="40" w:line="252" w:lineRule="auto"/>
            </w:pPr>
            <w:r>
              <w:rPr>
                <w:color w:val="172431"/>
                <w:sz w:val="19"/>
              </w:rPr>
              <w:t>No hay cupos</w:t>
            </w:r>
          </w:p>
        </w:tc>
        <w:tc>
          <w:tcPr>
            <w:tcW w:w="6480" w:type="dxa"/>
            <w:shd w:val="clear" w:color="auto" w:fill="FFFFFF"/>
            <w:tcMar>
              <w:top w:w="85" w:type="dxa"/>
              <w:left w:w="85" w:type="dxa"/>
              <w:bottom w:w="85" w:type="dxa"/>
              <w:right w:w="85" w:type="dxa"/>
            </w:tcMar>
            <w:vAlign w:val="center"/>
          </w:tcPr>
          <w:p w14:paraId="01BA5355" w14:textId="77777777" w:rsidR="00F06A00" w:rsidRDefault="00000000">
            <w:pPr>
              <w:spacing w:before="40" w:after="40" w:line="252" w:lineRule="auto"/>
            </w:pPr>
            <w:r>
              <w:rPr>
                <w:color w:val="172431"/>
                <w:sz w:val="19"/>
              </w:rPr>
              <w:t>Selecciona otra planificación o consulta al CEC. No repitas el envío: el sistema protege el último cupo.</w:t>
            </w:r>
          </w:p>
        </w:tc>
      </w:tr>
      <w:tr w:rsidR="00F06A00" w14:paraId="2BA4BD6F" w14:textId="77777777">
        <w:trPr>
          <w:cantSplit/>
          <w:jc w:val="center"/>
        </w:trPr>
        <w:tc>
          <w:tcPr>
            <w:tcW w:w="2880" w:type="dxa"/>
            <w:shd w:val="clear" w:color="auto" w:fill="F2F5F7"/>
            <w:tcMar>
              <w:top w:w="85" w:type="dxa"/>
              <w:left w:w="85" w:type="dxa"/>
              <w:bottom w:w="85" w:type="dxa"/>
              <w:right w:w="85" w:type="dxa"/>
            </w:tcMar>
            <w:vAlign w:val="center"/>
          </w:tcPr>
          <w:p w14:paraId="115C51CE" w14:textId="77777777" w:rsidR="00F06A00" w:rsidRDefault="00000000">
            <w:pPr>
              <w:spacing w:before="40" w:after="40" w:line="252" w:lineRule="auto"/>
            </w:pPr>
            <w:r>
              <w:rPr>
                <w:color w:val="172431"/>
                <w:sz w:val="19"/>
              </w:rPr>
              <w:t>Inscripción duplicada</w:t>
            </w:r>
          </w:p>
        </w:tc>
        <w:tc>
          <w:tcPr>
            <w:tcW w:w="6480" w:type="dxa"/>
            <w:shd w:val="clear" w:color="auto" w:fill="F2F5F7"/>
            <w:tcMar>
              <w:top w:w="85" w:type="dxa"/>
              <w:left w:w="85" w:type="dxa"/>
              <w:bottom w:w="85" w:type="dxa"/>
              <w:right w:w="85" w:type="dxa"/>
            </w:tcMar>
            <w:vAlign w:val="center"/>
          </w:tcPr>
          <w:p w14:paraId="1DBB0B14" w14:textId="77777777" w:rsidR="00F06A00" w:rsidRDefault="00000000">
            <w:pPr>
              <w:spacing w:before="40" w:after="40" w:line="252" w:lineRule="auto"/>
            </w:pPr>
            <w:r>
              <w:rPr>
                <w:color w:val="172431"/>
                <w:sz w:val="19"/>
              </w:rPr>
              <w:t>Ya existe una solicitud con ese documento para la misma planificación. Pide al CEC revisar el registro existente.</w:t>
            </w:r>
          </w:p>
        </w:tc>
      </w:tr>
      <w:tr w:rsidR="00F06A00" w14:paraId="455C03F1" w14:textId="77777777">
        <w:trPr>
          <w:cantSplit/>
          <w:jc w:val="center"/>
        </w:trPr>
        <w:tc>
          <w:tcPr>
            <w:tcW w:w="2880" w:type="dxa"/>
            <w:shd w:val="clear" w:color="auto" w:fill="FFFFFF"/>
            <w:tcMar>
              <w:top w:w="85" w:type="dxa"/>
              <w:left w:w="85" w:type="dxa"/>
              <w:bottom w:w="85" w:type="dxa"/>
              <w:right w:w="85" w:type="dxa"/>
            </w:tcMar>
            <w:vAlign w:val="center"/>
          </w:tcPr>
          <w:p w14:paraId="6A040385" w14:textId="77777777" w:rsidR="00F06A00" w:rsidRDefault="00000000">
            <w:pPr>
              <w:spacing w:before="40" w:after="40" w:line="252" w:lineRule="auto"/>
            </w:pPr>
            <w:r>
              <w:rPr>
                <w:color w:val="172431"/>
                <w:sz w:val="19"/>
              </w:rPr>
              <w:t>No llega el comprobante por correo</w:t>
            </w:r>
          </w:p>
        </w:tc>
        <w:tc>
          <w:tcPr>
            <w:tcW w:w="6480" w:type="dxa"/>
            <w:shd w:val="clear" w:color="auto" w:fill="FFFFFF"/>
            <w:tcMar>
              <w:top w:w="85" w:type="dxa"/>
              <w:left w:w="85" w:type="dxa"/>
              <w:bottom w:w="85" w:type="dxa"/>
              <w:right w:w="85" w:type="dxa"/>
            </w:tcMar>
            <w:vAlign w:val="center"/>
          </w:tcPr>
          <w:p w14:paraId="3707E7FF" w14:textId="77777777" w:rsidR="00F06A00" w:rsidRDefault="00000000">
            <w:pPr>
              <w:spacing w:before="40" w:after="40" w:line="252" w:lineRule="auto"/>
            </w:pPr>
            <w:r>
              <w:rPr>
                <w:color w:val="172431"/>
                <w:sz w:val="19"/>
              </w:rPr>
              <w:t>Confirma que la inscripción esté Aceptada, revisa spam y valida el correo registrado. El personal puede abrir el PDF generado desde la revisión.</w:t>
            </w:r>
          </w:p>
        </w:tc>
      </w:tr>
      <w:tr w:rsidR="00F06A00" w14:paraId="7FADDC0B" w14:textId="77777777">
        <w:trPr>
          <w:cantSplit/>
          <w:jc w:val="center"/>
        </w:trPr>
        <w:tc>
          <w:tcPr>
            <w:tcW w:w="2880" w:type="dxa"/>
            <w:shd w:val="clear" w:color="auto" w:fill="F2F5F7"/>
            <w:tcMar>
              <w:top w:w="85" w:type="dxa"/>
              <w:left w:w="85" w:type="dxa"/>
              <w:bottom w:w="85" w:type="dxa"/>
              <w:right w:w="85" w:type="dxa"/>
            </w:tcMar>
            <w:vAlign w:val="center"/>
          </w:tcPr>
          <w:p w14:paraId="76101A60" w14:textId="77777777" w:rsidR="00F06A00" w:rsidRDefault="00000000">
            <w:pPr>
              <w:spacing w:before="40" w:after="40" w:line="252" w:lineRule="auto"/>
            </w:pPr>
            <w:r>
              <w:rPr>
                <w:color w:val="172431"/>
                <w:sz w:val="19"/>
              </w:rPr>
              <w:t>El filtro muestra algo inesperado</w:t>
            </w:r>
          </w:p>
        </w:tc>
        <w:tc>
          <w:tcPr>
            <w:tcW w:w="6480" w:type="dxa"/>
            <w:shd w:val="clear" w:color="auto" w:fill="F2F5F7"/>
            <w:tcMar>
              <w:top w:w="85" w:type="dxa"/>
              <w:left w:w="85" w:type="dxa"/>
              <w:bottom w:w="85" w:type="dxa"/>
              <w:right w:w="85" w:type="dxa"/>
            </w:tcMar>
            <w:vAlign w:val="center"/>
          </w:tcPr>
          <w:p w14:paraId="62D0CF4E" w14:textId="77777777" w:rsidR="00F06A00" w:rsidRDefault="00000000">
            <w:pPr>
              <w:spacing w:before="40" w:after="40" w:line="252" w:lineRule="auto"/>
            </w:pPr>
            <w:r>
              <w:rPr>
                <w:color w:val="172431"/>
                <w:sz w:val="19"/>
              </w:rPr>
              <w:t>Limpia todos los filtros y aplica uno por uno. Confirma que lees la modalidad o el estado indicado en cada fila.</w:t>
            </w:r>
          </w:p>
        </w:tc>
      </w:tr>
      <w:tr w:rsidR="00F06A00" w14:paraId="674AE8C2" w14:textId="77777777">
        <w:trPr>
          <w:cantSplit/>
          <w:jc w:val="center"/>
        </w:trPr>
        <w:tc>
          <w:tcPr>
            <w:tcW w:w="2880" w:type="dxa"/>
            <w:shd w:val="clear" w:color="auto" w:fill="FFFFFF"/>
            <w:tcMar>
              <w:top w:w="85" w:type="dxa"/>
              <w:left w:w="85" w:type="dxa"/>
              <w:bottom w:w="85" w:type="dxa"/>
              <w:right w:w="85" w:type="dxa"/>
            </w:tcMar>
            <w:vAlign w:val="center"/>
          </w:tcPr>
          <w:p w14:paraId="4BDF83BD" w14:textId="77777777" w:rsidR="00F06A00" w:rsidRDefault="00000000">
            <w:pPr>
              <w:spacing w:before="40" w:after="40" w:line="252" w:lineRule="auto"/>
            </w:pPr>
            <w:r>
              <w:rPr>
                <w:color w:val="172431"/>
                <w:sz w:val="19"/>
              </w:rPr>
              <w:t>La exportación no descarga</w:t>
            </w:r>
          </w:p>
        </w:tc>
        <w:tc>
          <w:tcPr>
            <w:tcW w:w="6480" w:type="dxa"/>
            <w:shd w:val="clear" w:color="auto" w:fill="FFFFFF"/>
            <w:tcMar>
              <w:top w:w="85" w:type="dxa"/>
              <w:left w:w="85" w:type="dxa"/>
              <w:bottom w:w="85" w:type="dxa"/>
              <w:right w:w="85" w:type="dxa"/>
            </w:tcMar>
            <w:vAlign w:val="center"/>
          </w:tcPr>
          <w:p w14:paraId="58CDB94F" w14:textId="77777777" w:rsidR="00F06A00" w:rsidRDefault="00000000">
            <w:pPr>
              <w:spacing w:before="40" w:after="40" w:line="252" w:lineRule="auto"/>
            </w:pPr>
            <w:r>
              <w:rPr>
                <w:color w:val="172431"/>
                <w:sz w:val="19"/>
              </w:rPr>
              <w:t>Permite descargas en el navegador, vuelve a generar el archivo y revisa la carpeta Descargas.</w:t>
            </w:r>
          </w:p>
        </w:tc>
      </w:tr>
    </w:tbl>
    <w:p w14:paraId="3FD04B3E" w14:textId="77777777" w:rsidR="00F06A00" w:rsidRDefault="00000000">
      <w:pPr>
        <w:pStyle w:val="Ttulo2"/>
        <w:spacing w:before="200" w:after="100"/>
      </w:pPr>
      <w:r>
        <w:t>Información útil para soporte</w:t>
      </w:r>
    </w:p>
    <w:p w14:paraId="34E37186" w14:textId="77777777" w:rsidR="00F06A00" w:rsidRDefault="00000000">
      <w:pPr>
        <w:ind w:left="540" w:hanging="271"/>
      </w:pPr>
      <w:r>
        <w:rPr>
          <w:b/>
          <w:color w:val="2E74B5"/>
        </w:rPr>
        <w:t>•</w:t>
      </w:r>
      <w:r>
        <w:rPr>
          <w:b/>
          <w:color w:val="2E74B5"/>
        </w:rPr>
        <w:tab/>
      </w:r>
      <w:r>
        <w:t>Módulo y acción que estabas realizando.</w:t>
      </w:r>
    </w:p>
    <w:p w14:paraId="14870004" w14:textId="77777777" w:rsidR="00F06A00" w:rsidRDefault="00000000">
      <w:pPr>
        <w:ind w:left="540" w:hanging="271"/>
      </w:pPr>
      <w:r>
        <w:rPr>
          <w:b/>
          <w:color w:val="2E74B5"/>
        </w:rPr>
        <w:t>•</w:t>
      </w:r>
      <w:r>
        <w:rPr>
          <w:b/>
          <w:color w:val="2E74B5"/>
        </w:rPr>
        <w:tab/>
      </w:r>
      <w:r>
        <w:t>Fecha y hora aproximadas.</w:t>
      </w:r>
    </w:p>
    <w:p w14:paraId="1A18673B" w14:textId="77777777" w:rsidR="00F06A00" w:rsidRDefault="00000000">
      <w:pPr>
        <w:ind w:left="540" w:hanging="271"/>
      </w:pPr>
      <w:r>
        <w:rPr>
          <w:b/>
          <w:color w:val="2E74B5"/>
        </w:rPr>
        <w:t>•</w:t>
      </w:r>
      <w:r>
        <w:rPr>
          <w:b/>
          <w:color w:val="2E74B5"/>
        </w:rPr>
        <w:tab/>
      </w:r>
      <w:r>
        <w:t>Texto exacto del mensaje de error.</w:t>
      </w:r>
    </w:p>
    <w:p w14:paraId="353D0ABE" w14:textId="77777777" w:rsidR="00F06A00" w:rsidRDefault="00000000">
      <w:pPr>
        <w:ind w:left="540" w:hanging="271"/>
      </w:pPr>
      <w:r>
        <w:rPr>
          <w:b/>
          <w:color w:val="2E74B5"/>
        </w:rPr>
        <w:t>•</w:t>
      </w:r>
      <w:r>
        <w:rPr>
          <w:b/>
          <w:color w:val="2E74B5"/>
        </w:rPr>
        <w:tab/>
      </w:r>
      <w:r>
        <w:t>Filtros utilizados y, si es posible, una captura sin contraseñas ni documentos personales.</w:t>
      </w:r>
    </w:p>
    <w:p w14:paraId="01D1D95E" w14:textId="77777777" w:rsidR="00F06A00" w:rsidRDefault="00000000">
      <w:r>
        <w:rPr>
          <w:b/>
        </w:rPr>
        <w:t xml:space="preserve">No compartas secretos. </w:t>
      </w:r>
      <w:r>
        <w:t>Nunca envíes contraseñas, tokens, credenciales de base de datos o claves de correo al reportar una incidencia.</w:t>
      </w:r>
    </w:p>
    <w:p w14:paraId="6A8CA36B" w14:textId="77777777" w:rsidR="00F06A00" w:rsidRDefault="00000000">
      <w:pPr>
        <w:pStyle w:val="Label"/>
        <w:pageBreakBefore/>
        <w:spacing w:after="80"/>
      </w:pPr>
      <w:r>
        <w:lastRenderedPageBreak/>
        <w:t>REFERENCIA</w:t>
      </w:r>
    </w:p>
    <w:p w14:paraId="30662986" w14:textId="77777777" w:rsidR="00F06A00" w:rsidRDefault="00000000">
      <w:pPr>
        <w:pStyle w:val="Ttulo1"/>
        <w:spacing w:before="280" w:after="160"/>
      </w:pPr>
      <w:r>
        <w:t>Referencia rápida</w:t>
      </w:r>
    </w:p>
    <w:p w14:paraId="5A53C881" w14:textId="77777777" w:rsidR="00F06A00" w:rsidRDefault="00000000">
      <w:pPr>
        <w:pStyle w:val="Ttulo2"/>
        <w:spacing w:before="200" w:after="100"/>
      </w:pPr>
      <w:r>
        <w:t>Ruta por tarea</w:t>
      </w:r>
    </w:p>
    <w:tbl>
      <w:tblPr>
        <w:tblStyle w:val="Tablaconcuadrcula"/>
        <w:tblW w:w="9360"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880"/>
        <w:gridCol w:w="6480"/>
      </w:tblGrid>
      <w:tr w:rsidR="00F06A00" w14:paraId="44DD3764" w14:textId="77777777">
        <w:trPr>
          <w:cantSplit/>
          <w:tblHeader/>
          <w:jc w:val="center"/>
        </w:trPr>
        <w:tc>
          <w:tcPr>
            <w:tcW w:w="2880" w:type="dxa"/>
            <w:shd w:val="clear" w:color="auto" w:fill="163C5B"/>
            <w:tcMar>
              <w:top w:w="85" w:type="dxa"/>
              <w:left w:w="120" w:type="dxa"/>
              <w:bottom w:w="85" w:type="dxa"/>
              <w:right w:w="120" w:type="dxa"/>
            </w:tcMar>
            <w:vAlign w:val="center"/>
          </w:tcPr>
          <w:p w14:paraId="5B3FD9FF" w14:textId="77777777" w:rsidR="00F06A00" w:rsidRDefault="00000000">
            <w:pPr>
              <w:spacing w:before="40" w:after="40" w:line="252" w:lineRule="auto"/>
            </w:pPr>
            <w:r>
              <w:rPr>
                <w:b/>
                <w:color w:val="FFFFFF"/>
                <w:sz w:val="19"/>
              </w:rPr>
              <w:t>Necesito…</w:t>
            </w:r>
          </w:p>
        </w:tc>
        <w:tc>
          <w:tcPr>
            <w:tcW w:w="6480" w:type="dxa"/>
            <w:shd w:val="clear" w:color="auto" w:fill="163C5B"/>
            <w:tcMar>
              <w:top w:w="85" w:type="dxa"/>
              <w:left w:w="120" w:type="dxa"/>
              <w:bottom w:w="85" w:type="dxa"/>
              <w:right w:w="120" w:type="dxa"/>
            </w:tcMar>
            <w:vAlign w:val="center"/>
          </w:tcPr>
          <w:p w14:paraId="3B9B035F" w14:textId="77777777" w:rsidR="00F06A00" w:rsidRDefault="00000000">
            <w:pPr>
              <w:spacing w:before="40" w:after="40" w:line="252" w:lineRule="auto"/>
              <w:jc w:val="center"/>
            </w:pPr>
            <w:r>
              <w:rPr>
                <w:b/>
                <w:color w:val="FFFFFF"/>
                <w:sz w:val="19"/>
              </w:rPr>
              <w:t>Ruta</w:t>
            </w:r>
          </w:p>
        </w:tc>
      </w:tr>
      <w:tr w:rsidR="00F06A00" w14:paraId="4D0D699A" w14:textId="77777777">
        <w:trPr>
          <w:cantSplit/>
          <w:jc w:val="center"/>
        </w:trPr>
        <w:tc>
          <w:tcPr>
            <w:tcW w:w="2880" w:type="dxa"/>
            <w:shd w:val="clear" w:color="auto" w:fill="FFFFFF"/>
            <w:tcMar>
              <w:top w:w="85" w:type="dxa"/>
              <w:left w:w="85" w:type="dxa"/>
              <w:bottom w:w="85" w:type="dxa"/>
              <w:right w:w="85" w:type="dxa"/>
            </w:tcMar>
            <w:vAlign w:val="center"/>
          </w:tcPr>
          <w:p w14:paraId="75A2D609" w14:textId="77777777" w:rsidR="00F06A00" w:rsidRDefault="00000000">
            <w:pPr>
              <w:spacing w:before="40" w:after="40" w:line="252" w:lineRule="auto"/>
            </w:pPr>
            <w:r>
              <w:rPr>
                <w:color w:val="172431"/>
                <w:sz w:val="19"/>
              </w:rPr>
              <w:t>Ver la oferta</w:t>
            </w:r>
          </w:p>
        </w:tc>
        <w:tc>
          <w:tcPr>
            <w:tcW w:w="6480" w:type="dxa"/>
            <w:shd w:val="clear" w:color="auto" w:fill="FFFFFF"/>
            <w:tcMar>
              <w:top w:w="85" w:type="dxa"/>
              <w:left w:w="85" w:type="dxa"/>
              <w:bottom w:w="85" w:type="dxa"/>
              <w:right w:w="85" w:type="dxa"/>
            </w:tcMar>
            <w:vAlign w:val="center"/>
          </w:tcPr>
          <w:p w14:paraId="02FA07E4" w14:textId="77777777" w:rsidR="00F06A00" w:rsidRDefault="00000000">
            <w:pPr>
              <w:spacing w:before="40" w:after="40" w:line="252" w:lineRule="auto"/>
            </w:pPr>
            <w:r>
              <w:rPr>
                <w:color w:val="172431"/>
                <w:sz w:val="19"/>
              </w:rPr>
              <w:t>Inicio &gt; Cursos Disponibles</w:t>
            </w:r>
          </w:p>
        </w:tc>
      </w:tr>
      <w:tr w:rsidR="00F06A00" w14:paraId="55A2F33B" w14:textId="77777777">
        <w:trPr>
          <w:cantSplit/>
          <w:jc w:val="center"/>
        </w:trPr>
        <w:tc>
          <w:tcPr>
            <w:tcW w:w="2880" w:type="dxa"/>
            <w:shd w:val="clear" w:color="auto" w:fill="F2F5F7"/>
            <w:tcMar>
              <w:top w:w="85" w:type="dxa"/>
              <w:left w:w="85" w:type="dxa"/>
              <w:bottom w:w="85" w:type="dxa"/>
              <w:right w:w="85" w:type="dxa"/>
            </w:tcMar>
            <w:vAlign w:val="center"/>
          </w:tcPr>
          <w:p w14:paraId="1699267F" w14:textId="77777777" w:rsidR="00F06A00" w:rsidRDefault="00000000">
            <w:pPr>
              <w:spacing w:before="40" w:after="40" w:line="252" w:lineRule="auto"/>
            </w:pPr>
            <w:r>
              <w:rPr>
                <w:color w:val="172431"/>
                <w:sz w:val="19"/>
              </w:rPr>
              <w:t>Inscribir a una persona</w:t>
            </w:r>
          </w:p>
        </w:tc>
        <w:tc>
          <w:tcPr>
            <w:tcW w:w="6480" w:type="dxa"/>
            <w:shd w:val="clear" w:color="auto" w:fill="F2F5F7"/>
            <w:tcMar>
              <w:top w:w="85" w:type="dxa"/>
              <w:left w:w="85" w:type="dxa"/>
              <w:bottom w:w="85" w:type="dxa"/>
              <w:right w:w="85" w:type="dxa"/>
            </w:tcMar>
            <w:vAlign w:val="center"/>
          </w:tcPr>
          <w:p w14:paraId="0C668FAF" w14:textId="77777777" w:rsidR="00F06A00" w:rsidRDefault="00000000">
            <w:pPr>
              <w:spacing w:before="40" w:after="40" w:line="252" w:lineRule="auto"/>
            </w:pPr>
            <w:r>
              <w:rPr>
                <w:color w:val="172431"/>
                <w:sz w:val="19"/>
              </w:rPr>
              <w:t>Inicio &gt; Inscribir Estudiante</w:t>
            </w:r>
          </w:p>
        </w:tc>
      </w:tr>
      <w:tr w:rsidR="00F06A00" w14:paraId="546CF7C3" w14:textId="77777777">
        <w:trPr>
          <w:cantSplit/>
          <w:jc w:val="center"/>
        </w:trPr>
        <w:tc>
          <w:tcPr>
            <w:tcW w:w="2880" w:type="dxa"/>
            <w:shd w:val="clear" w:color="auto" w:fill="FFFFFF"/>
            <w:tcMar>
              <w:top w:w="85" w:type="dxa"/>
              <w:left w:w="85" w:type="dxa"/>
              <w:bottom w:w="85" w:type="dxa"/>
              <w:right w:w="85" w:type="dxa"/>
            </w:tcMar>
            <w:vAlign w:val="center"/>
          </w:tcPr>
          <w:p w14:paraId="675A0349" w14:textId="77777777" w:rsidR="00F06A00" w:rsidRDefault="00000000">
            <w:pPr>
              <w:spacing w:before="40" w:after="40" w:line="252" w:lineRule="auto"/>
            </w:pPr>
            <w:r>
              <w:rPr>
                <w:color w:val="172431"/>
                <w:sz w:val="19"/>
              </w:rPr>
              <w:t>Crear un curso</w:t>
            </w:r>
          </w:p>
        </w:tc>
        <w:tc>
          <w:tcPr>
            <w:tcW w:w="6480" w:type="dxa"/>
            <w:shd w:val="clear" w:color="auto" w:fill="FFFFFF"/>
            <w:tcMar>
              <w:top w:w="85" w:type="dxa"/>
              <w:left w:w="85" w:type="dxa"/>
              <w:bottom w:w="85" w:type="dxa"/>
              <w:right w:w="85" w:type="dxa"/>
            </w:tcMar>
            <w:vAlign w:val="center"/>
          </w:tcPr>
          <w:p w14:paraId="033CF418" w14:textId="77777777" w:rsidR="00F06A00" w:rsidRDefault="00000000">
            <w:pPr>
              <w:spacing w:before="40" w:after="40" w:line="252" w:lineRule="auto"/>
            </w:pPr>
            <w:r>
              <w:rPr>
                <w:color w:val="172431"/>
                <w:sz w:val="19"/>
              </w:rPr>
              <w:t>Gestión &gt; Cursos &gt; Agregar Curso</w:t>
            </w:r>
          </w:p>
        </w:tc>
      </w:tr>
      <w:tr w:rsidR="00F06A00" w14:paraId="39B9196E" w14:textId="77777777">
        <w:trPr>
          <w:cantSplit/>
          <w:jc w:val="center"/>
        </w:trPr>
        <w:tc>
          <w:tcPr>
            <w:tcW w:w="2880" w:type="dxa"/>
            <w:shd w:val="clear" w:color="auto" w:fill="F2F5F7"/>
            <w:tcMar>
              <w:top w:w="85" w:type="dxa"/>
              <w:left w:w="85" w:type="dxa"/>
              <w:bottom w:w="85" w:type="dxa"/>
              <w:right w:w="85" w:type="dxa"/>
            </w:tcMar>
            <w:vAlign w:val="center"/>
          </w:tcPr>
          <w:p w14:paraId="7369D2C6" w14:textId="77777777" w:rsidR="00F06A00" w:rsidRDefault="00000000">
            <w:pPr>
              <w:spacing w:before="40" w:after="40" w:line="252" w:lineRule="auto"/>
            </w:pPr>
            <w:r>
              <w:rPr>
                <w:color w:val="172431"/>
                <w:sz w:val="19"/>
              </w:rPr>
              <w:t>Registrar un especialista</w:t>
            </w:r>
          </w:p>
        </w:tc>
        <w:tc>
          <w:tcPr>
            <w:tcW w:w="6480" w:type="dxa"/>
            <w:shd w:val="clear" w:color="auto" w:fill="F2F5F7"/>
            <w:tcMar>
              <w:top w:w="85" w:type="dxa"/>
              <w:left w:w="85" w:type="dxa"/>
              <w:bottom w:w="85" w:type="dxa"/>
              <w:right w:w="85" w:type="dxa"/>
            </w:tcMar>
            <w:vAlign w:val="center"/>
          </w:tcPr>
          <w:p w14:paraId="3DC7EC18" w14:textId="77777777" w:rsidR="00F06A00" w:rsidRDefault="00000000">
            <w:pPr>
              <w:spacing w:before="40" w:after="40" w:line="252" w:lineRule="auto"/>
            </w:pPr>
            <w:r>
              <w:rPr>
                <w:color w:val="172431"/>
                <w:sz w:val="19"/>
              </w:rPr>
              <w:t>Gestión &gt; Especialistas &gt; Agregar Especialista</w:t>
            </w:r>
          </w:p>
        </w:tc>
      </w:tr>
      <w:tr w:rsidR="00F06A00" w14:paraId="14F78337" w14:textId="77777777">
        <w:trPr>
          <w:cantSplit/>
          <w:jc w:val="center"/>
        </w:trPr>
        <w:tc>
          <w:tcPr>
            <w:tcW w:w="2880" w:type="dxa"/>
            <w:shd w:val="clear" w:color="auto" w:fill="FFFFFF"/>
            <w:tcMar>
              <w:top w:w="85" w:type="dxa"/>
              <w:left w:w="85" w:type="dxa"/>
              <w:bottom w:w="85" w:type="dxa"/>
              <w:right w:w="85" w:type="dxa"/>
            </w:tcMar>
            <w:vAlign w:val="center"/>
          </w:tcPr>
          <w:p w14:paraId="0D115A18" w14:textId="77777777" w:rsidR="00F06A00" w:rsidRDefault="00000000">
            <w:pPr>
              <w:spacing w:before="40" w:after="40" w:line="252" w:lineRule="auto"/>
            </w:pPr>
            <w:r>
              <w:rPr>
                <w:color w:val="172431"/>
                <w:sz w:val="19"/>
              </w:rPr>
              <w:t>Registrar un coordinador</w:t>
            </w:r>
          </w:p>
        </w:tc>
        <w:tc>
          <w:tcPr>
            <w:tcW w:w="6480" w:type="dxa"/>
            <w:shd w:val="clear" w:color="auto" w:fill="FFFFFF"/>
            <w:tcMar>
              <w:top w:w="85" w:type="dxa"/>
              <w:left w:w="85" w:type="dxa"/>
              <w:bottom w:w="85" w:type="dxa"/>
              <w:right w:w="85" w:type="dxa"/>
            </w:tcMar>
            <w:vAlign w:val="center"/>
          </w:tcPr>
          <w:p w14:paraId="6DBA08FB" w14:textId="77777777" w:rsidR="00F06A00" w:rsidRDefault="00000000">
            <w:pPr>
              <w:spacing w:before="40" w:after="40" w:line="252" w:lineRule="auto"/>
            </w:pPr>
            <w:r>
              <w:rPr>
                <w:color w:val="172431"/>
                <w:sz w:val="19"/>
              </w:rPr>
              <w:t>Gestión &gt; Coordinadores &gt; Agregar Coordinador — solo Administrador</w:t>
            </w:r>
          </w:p>
        </w:tc>
      </w:tr>
      <w:tr w:rsidR="00F06A00" w14:paraId="30B8EC96" w14:textId="77777777">
        <w:trPr>
          <w:cantSplit/>
          <w:jc w:val="center"/>
        </w:trPr>
        <w:tc>
          <w:tcPr>
            <w:tcW w:w="2880" w:type="dxa"/>
            <w:shd w:val="clear" w:color="auto" w:fill="F2F5F7"/>
            <w:tcMar>
              <w:top w:w="85" w:type="dxa"/>
              <w:left w:w="85" w:type="dxa"/>
              <w:bottom w:w="85" w:type="dxa"/>
              <w:right w:w="85" w:type="dxa"/>
            </w:tcMar>
            <w:vAlign w:val="center"/>
          </w:tcPr>
          <w:p w14:paraId="76719C89" w14:textId="77777777" w:rsidR="00F06A00" w:rsidRDefault="00000000">
            <w:pPr>
              <w:spacing w:before="40" w:after="40" w:line="252" w:lineRule="auto"/>
            </w:pPr>
            <w:r>
              <w:rPr>
                <w:color w:val="172431"/>
                <w:sz w:val="19"/>
              </w:rPr>
              <w:t>Crear una ejecución</w:t>
            </w:r>
          </w:p>
        </w:tc>
        <w:tc>
          <w:tcPr>
            <w:tcW w:w="6480" w:type="dxa"/>
            <w:shd w:val="clear" w:color="auto" w:fill="F2F5F7"/>
            <w:tcMar>
              <w:top w:w="85" w:type="dxa"/>
              <w:left w:w="85" w:type="dxa"/>
              <w:bottom w:w="85" w:type="dxa"/>
              <w:right w:w="85" w:type="dxa"/>
            </w:tcMar>
            <w:vAlign w:val="center"/>
          </w:tcPr>
          <w:p w14:paraId="7F8F1F83" w14:textId="77777777" w:rsidR="00F06A00" w:rsidRDefault="00000000">
            <w:pPr>
              <w:spacing w:before="40" w:after="40" w:line="252" w:lineRule="auto"/>
            </w:pPr>
            <w:r>
              <w:rPr>
                <w:color w:val="172431"/>
                <w:sz w:val="19"/>
              </w:rPr>
              <w:t>Gestión &gt; Planificaciones &gt; Agregar nueva planificación</w:t>
            </w:r>
          </w:p>
        </w:tc>
      </w:tr>
      <w:tr w:rsidR="00F06A00" w14:paraId="19204A8C" w14:textId="77777777">
        <w:trPr>
          <w:cantSplit/>
          <w:jc w:val="center"/>
        </w:trPr>
        <w:tc>
          <w:tcPr>
            <w:tcW w:w="2880" w:type="dxa"/>
            <w:shd w:val="clear" w:color="auto" w:fill="FFFFFF"/>
            <w:tcMar>
              <w:top w:w="85" w:type="dxa"/>
              <w:left w:w="85" w:type="dxa"/>
              <w:bottom w:w="85" w:type="dxa"/>
              <w:right w:w="85" w:type="dxa"/>
            </w:tcMar>
            <w:vAlign w:val="center"/>
          </w:tcPr>
          <w:p w14:paraId="4159040B" w14:textId="77777777" w:rsidR="00F06A00" w:rsidRDefault="00000000">
            <w:pPr>
              <w:spacing w:before="40" w:after="40" w:line="252" w:lineRule="auto"/>
            </w:pPr>
            <w:r>
              <w:rPr>
                <w:color w:val="172431"/>
                <w:sz w:val="19"/>
              </w:rPr>
              <w:t>Revisar una solicitud</w:t>
            </w:r>
          </w:p>
        </w:tc>
        <w:tc>
          <w:tcPr>
            <w:tcW w:w="6480" w:type="dxa"/>
            <w:shd w:val="clear" w:color="auto" w:fill="FFFFFF"/>
            <w:tcMar>
              <w:top w:w="85" w:type="dxa"/>
              <w:left w:w="85" w:type="dxa"/>
              <w:bottom w:w="85" w:type="dxa"/>
              <w:right w:w="85" w:type="dxa"/>
            </w:tcMar>
            <w:vAlign w:val="center"/>
          </w:tcPr>
          <w:p w14:paraId="0EFCF3C3" w14:textId="77777777" w:rsidR="00F06A00" w:rsidRDefault="00000000">
            <w:pPr>
              <w:spacing w:before="40" w:after="40" w:line="252" w:lineRule="auto"/>
            </w:pPr>
            <w:r>
              <w:rPr>
                <w:color w:val="172431"/>
                <w:sz w:val="19"/>
              </w:rPr>
              <w:t>Gestión &gt; Inscripciones &gt; Revisar y Aprobar</w:t>
            </w:r>
          </w:p>
        </w:tc>
      </w:tr>
      <w:tr w:rsidR="00F06A00" w14:paraId="1211A30B" w14:textId="77777777">
        <w:trPr>
          <w:cantSplit/>
          <w:jc w:val="center"/>
        </w:trPr>
        <w:tc>
          <w:tcPr>
            <w:tcW w:w="2880" w:type="dxa"/>
            <w:shd w:val="clear" w:color="auto" w:fill="F2F5F7"/>
            <w:tcMar>
              <w:top w:w="85" w:type="dxa"/>
              <w:left w:w="85" w:type="dxa"/>
              <w:bottom w:w="85" w:type="dxa"/>
              <w:right w:w="85" w:type="dxa"/>
            </w:tcMar>
            <w:vAlign w:val="center"/>
          </w:tcPr>
          <w:p w14:paraId="06D89403" w14:textId="77777777" w:rsidR="00F06A00" w:rsidRDefault="00000000">
            <w:pPr>
              <w:spacing w:before="40" w:after="40" w:line="252" w:lineRule="auto"/>
            </w:pPr>
            <w:r>
              <w:rPr>
                <w:color w:val="172431"/>
                <w:sz w:val="19"/>
              </w:rPr>
              <w:t>Consultar resultados económicos</w:t>
            </w:r>
          </w:p>
        </w:tc>
        <w:tc>
          <w:tcPr>
            <w:tcW w:w="6480" w:type="dxa"/>
            <w:shd w:val="clear" w:color="auto" w:fill="F2F5F7"/>
            <w:tcMar>
              <w:top w:w="85" w:type="dxa"/>
              <w:left w:w="85" w:type="dxa"/>
              <w:bottom w:w="85" w:type="dxa"/>
              <w:right w:w="85" w:type="dxa"/>
            </w:tcMar>
            <w:vAlign w:val="center"/>
          </w:tcPr>
          <w:p w14:paraId="3DB2DE94" w14:textId="77777777" w:rsidR="00F06A00" w:rsidRDefault="00000000">
            <w:pPr>
              <w:spacing w:before="40" w:after="40" w:line="252" w:lineRule="auto"/>
            </w:pPr>
            <w:r>
              <w:rPr>
                <w:color w:val="172431"/>
                <w:sz w:val="19"/>
              </w:rPr>
              <w:t>Reportes &gt; Reporte Económico</w:t>
            </w:r>
          </w:p>
        </w:tc>
      </w:tr>
      <w:tr w:rsidR="00F06A00" w14:paraId="09DF8B0B" w14:textId="77777777">
        <w:trPr>
          <w:cantSplit/>
          <w:jc w:val="center"/>
        </w:trPr>
        <w:tc>
          <w:tcPr>
            <w:tcW w:w="2880" w:type="dxa"/>
            <w:shd w:val="clear" w:color="auto" w:fill="FFFFFF"/>
            <w:tcMar>
              <w:top w:w="85" w:type="dxa"/>
              <w:left w:w="85" w:type="dxa"/>
              <w:bottom w:w="85" w:type="dxa"/>
              <w:right w:w="85" w:type="dxa"/>
            </w:tcMar>
            <w:vAlign w:val="center"/>
          </w:tcPr>
          <w:p w14:paraId="49A89737" w14:textId="77777777" w:rsidR="00F06A00" w:rsidRDefault="00000000">
            <w:pPr>
              <w:spacing w:before="40" w:after="40" w:line="252" w:lineRule="auto"/>
            </w:pPr>
            <w:r>
              <w:rPr>
                <w:color w:val="172431"/>
                <w:sz w:val="19"/>
              </w:rPr>
              <w:t>Crear o restablecer una cuenta</w:t>
            </w:r>
          </w:p>
        </w:tc>
        <w:tc>
          <w:tcPr>
            <w:tcW w:w="6480" w:type="dxa"/>
            <w:shd w:val="clear" w:color="auto" w:fill="FFFFFF"/>
            <w:tcMar>
              <w:top w:w="85" w:type="dxa"/>
              <w:left w:w="85" w:type="dxa"/>
              <w:bottom w:w="85" w:type="dxa"/>
              <w:right w:w="85" w:type="dxa"/>
            </w:tcMar>
            <w:vAlign w:val="center"/>
          </w:tcPr>
          <w:p w14:paraId="63BDF7FD" w14:textId="77777777" w:rsidR="00F06A00" w:rsidRDefault="00000000">
            <w:pPr>
              <w:spacing w:before="40" w:after="40" w:line="252" w:lineRule="auto"/>
            </w:pPr>
            <w:r>
              <w:rPr>
                <w:color w:val="172431"/>
                <w:sz w:val="19"/>
              </w:rPr>
              <w:t>Seguridad &gt; Gestión de Usuarios — solo Administrador</w:t>
            </w:r>
          </w:p>
        </w:tc>
      </w:tr>
      <w:tr w:rsidR="00F06A00" w14:paraId="37B4169B" w14:textId="77777777">
        <w:trPr>
          <w:cantSplit/>
          <w:jc w:val="center"/>
        </w:trPr>
        <w:tc>
          <w:tcPr>
            <w:tcW w:w="2880" w:type="dxa"/>
            <w:shd w:val="clear" w:color="auto" w:fill="F2F5F7"/>
            <w:tcMar>
              <w:top w:w="85" w:type="dxa"/>
              <w:left w:w="85" w:type="dxa"/>
              <w:bottom w:w="85" w:type="dxa"/>
              <w:right w:w="85" w:type="dxa"/>
            </w:tcMar>
            <w:vAlign w:val="center"/>
          </w:tcPr>
          <w:p w14:paraId="5FE5C836" w14:textId="77777777" w:rsidR="00F06A00" w:rsidRDefault="00000000">
            <w:pPr>
              <w:spacing w:before="40" w:after="40" w:line="252" w:lineRule="auto"/>
            </w:pPr>
            <w:r>
              <w:rPr>
                <w:color w:val="172431"/>
                <w:sz w:val="19"/>
              </w:rPr>
              <w:t>Cambiar mi contraseña</w:t>
            </w:r>
          </w:p>
        </w:tc>
        <w:tc>
          <w:tcPr>
            <w:tcW w:w="6480" w:type="dxa"/>
            <w:shd w:val="clear" w:color="auto" w:fill="F2F5F7"/>
            <w:tcMar>
              <w:top w:w="85" w:type="dxa"/>
              <w:left w:w="85" w:type="dxa"/>
              <w:bottom w:w="85" w:type="dxa"/>
              <w:right w:w="85" w:type="dxa"/>
            </w:tcMar>
            <w:vAlign w:val="center"/>
          </w:tcPr>
          <w:p w14:paraId="0D3EA7B2" w14:textId="77777777" w:rsidR="00F06A00" w:rsidRDefault="00000000">
            <w:pPr>
              <w:spacing w:before="40" w:after="40" w:line="252" w:lineRule="auto"/>
            </w:pPr>
            <w:r>
              <w:rPr>
                <w:color w:val="172431"/>
                <w:sz w:val="19"/>
              </w:rPr>
              <w:t>Menú de usuario &gt; Cambiar Contraseña</w:t>
            </w:r>
          </w:p>
        </w:tc>
      </w:tr>
      <w:tr w:rsidR="00F06A00" w14:paraId="6CAD8253" w14:textId="77777777">
        <w:trPr>
          <w:cantSplit/>
          <w:jc w:val="center"/>
        </w:trPr>
        <w:tc>
          <w:tcPr>
            <w:tcW w:w="2880" w:type="dxa"/>
            <w:shd w:val="clear" w:color="auto" w:fill="FFFFFF"/>
            <w:tcMar>
              <w:top w:w="85" w:type="dxa"/>
              <w:left w:w="85" w:type="dxa"/>
              <w:bottom w:w="85" w:type="dxa"/>
              <w:right w:w="85" w:type="dxa"/>
            </w:tcMar>
            <w:vAlign w:val="center"/>
          </w:tcPr>
          <w:p w14:paraId="12D401F7" w14:textId="77777777" w:rsidR="00F06A00" w:rsidRDefault="00000000">
            <w:pPr>
              <w:spacing w:before="40" w:after="40" w:line="252" w:lineRule="auto"/>
            </w:pPr>
            <w:r>
              <w:rPr>
                <w:color w:val="172431"/>
                <w:sz w:val="19"/>
              </w:rPr>
              <w:t>Registrar un gasto del curso</w:t>
            </w:r>
          </w:p>
        </w:tc>
        <w:tc>
          <w:tcPr>
            <w:tcW w:w="6480" w:type="dxa"/>
            <w:shd w:val="clear" w:color="auto" w:fill="FFFFFF"/>
            <w:tcMar>
              <w:top w:w="85" w:type="dxa"/>
              <w:left w:w="85" w:type="dxa"/>
              <w:bottom w:w="85" w:type="dxa"/>
              <w:right w:w="85" w:type="dxa"/>
            </w:tcMar>
            <w:vAlign w:val="center"/>
          </w:tcPr>
          <w:p w14:paraId="6A5C2969" w14:textId="77777777" w:rsidR="00F06A00" w:rsidRDefault="00000000">
            <w:pPr>
              <w:spacing w:before="40" w:after="40" w:line="252" w:lineRule="auto"/>
            </w:pPr>
            <w:r>
              <w:rPr>
                <w:color w:val="172431"/>
                <w:sz w:val="19"/>
              </w:rPr>
              <w:t>Reporte Económico &gt; curso &gt; Agregar egreso</w:t>
            </w:r>
          </w:p>
        </w:tc>
      </w:tr>
      <w:tr w:rsidR="00F06A00" w14:paraId="6E903664" w14:textId="77777777">
        <w:trPr>
          <w:cantSplit/>
          <w:jc w:val="center"/>
        </w:trPr>
        <w:tc>
          <w:tcPr>
            <w:tcW w:w="2880" w:type="dxa"/>
            <w:shd w:val="clear" w:color="auto" w:fill="F2F5F7"/>
            <w:tcMar>
              <w:top w:w="85" w:type="dxa"/>
              <w:left w:w="85" w:type="dxa"/>
              <w:bottom w:w="85" w:type="dxa"/>
              <w:right w:w="85" w:type="dxa"/>
            </w:tcMar>
            <w:vAlign w:val="center"/>
          </w:tcPr>
          <w:p w14:paraId="576D9A8B" w14:textId="77777777" w:rsidR="00F06A00" w:rsidRDefault="00000000">
            <w:pPr>
              <w:spacing w:before="40" w:after="40" w:line="252" w:lineRule="auto"/>
            </w:pPr>
            <w:r>
              <w:rPr>
                <w:color w:val="172431"/>
                <w:sz w:val="19"/>
              </w:rPr>
              <w:t>Modificar gastos del CEC</w:t>
            </w:r>
          </w:p>
        </w:tc>
        <w:tc>
          <w:tcPr>
            <w:tcW w:w="6480" w:type="dxa"/>
            <w:shd w:val="clear" w:color="auto" w:fill="F2F5F7"/>
            <w:tcMar>
              <w:top w:w="85" w:type="dxa"/>
              <w:left w:w="85" w:type="dxa"/>
              <w:bottom w:w="85" w:type="dxa"/>
              <w:right w:w="85" w:type="dxa"/>
            </w:tcMar>
            <w:vAlign w:val="center"/>
          </w:tcPr>
          <w:p w14:paraId="22CEB205" w14:textId="77777777" w:rsidR="00F06A00" w:rsidRDefault="00000000">
            <w:pPr>
              <w:spacing w:before="40" w:after="40" w:line="252" w:lineRule="auto"/>
            </w:pPr>
            <w:r>
              <w:rPr>
                <w:color w:val="172431"/>
                <w:sz w:val="19"/>
              </w:rPr>
              <w:t>Reporte Económico &gt; año sin filtros &gt; Editar gastos</w:t>
            </w:r>
          </w:p>
        </w:tc>
      </w:tr>
    </w:tbl>
    <w:p w14:paraId="2D838C98" w14:textId="77777777" w:rsidR="00F06A00" w:rsidRDefault="00000000">
      <w:pPr>
        <w:pStyle w:val="Ttulo2"/>
        <w:spacing w:before="200" w:after="100"/>
      </w:pPr>
      <w:r>
        <w:t>Glosario</w:t>
      </w:r>
    </w:p>
    <w:tbl>
      <w:tblPr>
        <w:tblStyle w:val="Tablaconcuadrcula"/>
        <w:tblW w:w="9360"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880"/>
        <w:gridCol w:w="6480"/>
      </w:tblGrid>
      <w:tr w:rsidR="00F06A00" w14:paraId="5165A46F" w14:textId="77777777">
        <w:trPr>
          <w:cantSplit/>
          <w:tblHeader/>
          <w:jc w:val="center"/>
        </w:trPr>
        <w:tc>
          <w:tcPr>
            <w:tcW w:w="2880" w:type="dxa"/>
            <w:shd w:val="clear" w:color="auto" w:fill="163C5B"/>
            <w:tcMar>
              <w:top w:w="85" w:type="dxa"/>
              <w:left w:w="120" w:type="dxa"/>
              <w:bottom w:w="85" w:type="dxa"/>
              <w:right w:w="120" w:type="dxa"/>
            </w:tcMar>
            <w:vAlign w:val="center"/>
          </w:tcPr>
          <w:p w14:paraId="2AB57D36" w14:textId="77777777" w:rsidR="00F06A00" w:rsidRDefault="00000000">
            <w:pPr>
              <w:spacing w:before="40" w:after="40" w:line="252" w:lineRule="auto"/>
            </w:pPr>
            <w:r>
              <w:rPr>
                <w:b/>
                <w:color w:val="FFFFFF"/>
                <w:sz w:val="19"/>
              </w:rPr>
              <w:t>Término</w:t>
            </w:r>
          </w:p>
        </w:tc>
        <w:tc>
          <w:tcPr>
            <w:tcW w:w="6480" w:type="dxa"/>
            <w:shd w:val="clear" w:color="auto" w:fill="163C5B"/>
            <w:tcMar>
              <w:top w:w="85" w:type="dxa"/>
              <w:left w:w="120" w:type="dxa"/>
              <w:bottom w:w="85" w:type="dxa"/>
              <w:right w:w="120" w:type="dxa"/>
            </w:tcMar>
            <w:vAlign w:val="center"/>
          </w:tcPr>
          <w:p w14:paraId="0F9139DE" w14:textId="77777777" w:rsidR="00F06A00" w:rsidRDefault="00000000">
            <w:pPr>
              <w:spacing w:before="40" w:after="40" w:line="252" w:lineRule="auto"/>
              <w:jc w:val="center"/>
            </w:pPr>
            <w:r>
              <w:rPr>
                <w:b/>
                <w:color w:val="FFFFFF"/>
                <w:sz w:val="19"/>
              </w:rPr>
              <w:t>Definición</w:t>
            </w:r>
          </w:p>
        </w:tc>
      </w:tr>
      <w:tr w:rsidR="00F06A00" w14:paraId="0F3645B5" w14:textId="77777777">
        <w:trPr>
          <w:cantSplit/>
          <w:jc w:val="center"/>
        </w:trPr>
        <w:tc>
          <w:tcPr>
            <w:tcW w:w="2880" w:type="dxa"/>
            <w:shd w:val="clear" w:color="auto" w:fill="FFFFFF"/>
            <w:tcMar>
              <w:top w:w="85" w:type="dxa"/>
              <w:left w:w="85" w:type="dxa"/>
              <w:bottom w:w="85" w:type="dxa"/>
              <w:right w:w="85" w:type="dxa"/>
            </w:tcMar>
            <w:vAlign w:val="center"/>
          </w:tcPr>
          <w:p w14:paraId="4362054C" w14:textId="77777777" w:rsidR="00F06A00" w:rsidRDefault="00000000">
            <w:pPr>
              <w:spacing w:before="40" w:after="40" w:line="252" w:lineRule="auto"/>
            </w:pPr>
            <w:r>
              <w:rPr>
                <w:color w:val="172431"/>
                <w:sz w:val="19"/>
              </w:rPr>
              <w:t>CEC</w:t>
            </w:r>
          </w:p>
        </w:tc>
        <w:tc>
          <w:tcPr>
            <w:tcW w:w="6480" w:type="dxa"/>
            <w:shd w:val="clear" w:color="auto" w:fill="FFFFFF"/>
            <w:tcMar>
              <w:top w:w="85" w:type="dxa"/>
              <w:left w:w="85" w:type="dxa"/>
              <w:bottom w:w="85" w:type="dxa"/>
              <w:right w:w="85" w:type="dxa"/>
            </w:tcMar>
            <w:vAlign w:val="center"/>
          </w:tcPr>
          <w:p w14:paraId="22721FAF" w14:textId="77777777" w:rsidR="00F06A00" w:rsidRDefault="00000000">
            <w:pPr>
              <w:spacing w:before="40" w:after="40" w:line="252" w:lineRule="auto"/>
            </w:pPr>
            <w:r>
              <w:rPr>
                <w:color w:val="172431"/>
                <w:sz w:val="19"/>
              </w:rPr>
              <w:t>Centro de Educación Continua.</w:t>
            </w:r>
          </w:p>
        </w:tc>
      </w:tr>
      <w:tr w:rsidR="00F06A00" w14:paraId="67A3DE74" w14:textId="77777777">
        <w:trPr>
          <w:cantSplit/>
          <w:jc w:val="center"/>
        </w:trPr>
        <w:tc>
          <w:tcPr>
            <w:tcW w:w="2880" w:type="dxa"/>
            <w:shd w:val="clear" w:color="auto" w:fill="F2F5F7"/>
            <w:tcMar>
              <w:top w:w="85" w:type="dxa"/>
              <w:left w:w="85" w:type="dxa"/>
              <w:bottom w:w="85" w:type="dxa"/>
              <w:right w:w="85" w:type="dxa"/>
            </w:tcMar>
            <w:vAlign w:val="center"/>
          </w:tcPr>
          <w:p w14:paraId="301CEF05" w14:textId="77777777" w:rsidR="00F06A00" w:rsidRDefault="00000000">
            <w:pPr>
              <w:spacing w:before="40" w:after="40" w:line="252" w:lineRule="auto"/>
            </w:pPr>
            <w:r>
              <w:rPr>
                <w:color w:val="172431"/>
                <w:sz w:val="19"/>
              </w:rPr>
              <w:t>SGC-CEC</w:t>
            </w:r>
          </w:p>
        </w:tc>
        <w:tc>
          <w:tcPr>
            <w:tcW w:w="6480" w:type="dxa"/>
            <w:shd w:val="clear" w:color="auto" w:fill="F2F5F7"/>
            <w:tcMar>
              <w:top w:w="85" w:type="dxa"/>
              <w:left w:w="85" w:type="dxa"/>
              <w:bottom w:w="85" w:type="dxa"/>
              <w:right w:w="85" w:type="dxa"/>
            </w:tcMar>
            <w:vAlign w:val="center"/>
          </w:tcPr>
          <w:p w14:paraId="610A6A7B" w14:textId="77777777" w:rsidR="00F06A00" w:rsidRDefault="00000000">
            <w:pPr>
              <w:spacing w:before="40" w:after="40" w:line="252" w:lineRule="auto"/>
            </w:pPr>
            <w:r>
              <w:rPr>
                <w:color w:val="172431"/>
                <w:sz w:val="19"/>
              </w:rPr>
              <w:t>Sistema de Gestión de Capacitaciones del CEC.</w:t>
            </w:r>
          </w:p>
        </w:tc>
      </w:tr>
      <w:tr w:rsidR="00F06A00" w14:paraId="74563626" w14:textId="77777777">
        <w:trPr>
          <w:cantSplit/>
          <w:jc w:val="center"/>
        </w:trPr>
        <w:tc>
          <w:tcPr>
            <w:tcW w:w="2880" w:type="dxa"/>
            <w:shd w:val="clear" w:color="auto" w:fill="FFFFFF"/>
            <w:tcMar>
              <w:top w:w="85" w:type="dxa"/>
              <w:left w:w="85" w:type="dxa"/>
              <w:bottom w:w="85" w:type="dxa"/>
              <w:right w:w="85" w:type="dxa"/>
            </w:tcMar>
            <w:vAlign w:val="center"/>
          </w:tcPr>
          <w:p w14:paraId="1499E5F4" w14:textId="77777777" w:rsidR="00F06A00" w:rsidRDefault="00000000">
            <w:pPr>
              <w:spacing w:before="40" w:after="40" w:line="252" w:lineRule="auto"/>
            </w:pPr>
            <w:r>
              <w:rPr>
                <w:color w:val="172431"/>
                <w:sz w:val="19"/>
              </w:rPr>
              <w:t>Planificación</w:t>
            </w:r>
          </w:p>
        </w:tc>
        <w:tc>
          <w:tcPr>
            <w:tcW w:w="6480" w:type="dxa"/>
            <w:shd w:val="clear" w:color="auto" w:fill="FFFFFF"/>
            <w:tcMar>
              <w:top w:w="85" w:type="dxa"/>
              <w:left w:w="85" w:type="dxa"/>
              <w:bottom w:w="85" w:type="dxa"/>
              <w:right w:w="85" w:type="dxa"/>
            </w:tcMar>
            <w:vAlign w:val="center"/>
          </w:tcPr>
          <w:p w14:paraId="6F178500" w14:textId="77777777" w:rsidR="00F06A00" w:rsidRDefault="00000000">
            <w:pPr>
              <w:spacing w:before="40" w:after="40" w:line="252" w:lineRule="auto"/>
            </w:pPr>
            <w:r>
              <w:rPr>
                <w:color w:val="172431"/>
                <w:sz w:val="19"/>
              </w:rPr>
              <w:t>Edición de un curso con fechas, responsables, uno o varios docentes y reporte económico propio.</w:t>
            </w:r>
          </w:p>
        </w:tc>
      </w:tr>
      <w:tr w:rsidR="00F06A00" w14:paraId="1F1C0C12" w14:textId="77777777">
        <w:trPr>
          <w:cantSplit/>
          <w:jc w:val="center"/>
        </w:trPr>
        <w:tc>
          <w:tcPr>
            <w:tcW w:w="2880" w:type="dxa"/>
            <w:shd w:val="clear" w:color="auto" w:fill="F2F5F7"/>
            <w:tcMar>
              <w:top w:w="85" w:type="dxa"/>
              <w:left w:w="85" w:type="dxa"/>
              <w:bottom w:w="85" w:type="dxa"/>
              <w:right w:w="85" w:type="dxa"/>
            </w:tcMar>
            <w:vAlign w:val="center"/>
          </w:tcPr>
          <w:p w14:paraId="2A685867" w14:textId="77777777" w:rsidR="00F06A00" w:rsidRDefault="00000000">
            <w:pPr>
              <w:spacing w:before="40" w:after="40" w:line="252" w:lineRule="auto"/>
            </w:pPr>
            <w:r>
              <w:rPr>
                <w:color w:val="172431"/>
                <w:sz w:val="19"/>
              </w:rPr>
              <w:t>Cupo</w:t>
            </w:r>
          </w:p>
        </w:tc>
        <w:tc>
          <w:tcPr>
            <w:tcW w:w="6480" w:type="dxa"/>
            <w:shd w:val="clear" w:color="auto" w:fill="F2F5F7"/>
            <w:tcMar>
              <w:top w:w="85" w:type="dxa"/>
              <w:left w:w="85" w:type="dxa"/>
              <w:bottom w:w="85" w:type="dxa"/>
              <w:right w:w="85" w:type="dxa"/>
            </w:tcMar>
            <w:vAlign w:val="center"/>
          </w:tcPr>
          <w:p w14:paraId="00141FFE" w14:textId="77777777" w:rsidR="00F06A00" w:rsidRDefault="00000000">
            <w:pPr>
              <w:spacing w:before="40" w:after="40" w:line="252" w:lineRule="auto"/>
            </w:pPr>
            <w:r>
              <w:rPr>
                <w:color w:val="172431"/>
                <w:sz w:val="19"/>
              </w:rPr>
              <w:t>Plaza disponible para una inscripción.</w:t>
            </w:r>
          </w:p>
        </w:tc>
      </w:tr>
      <w:tr w:rsidR="00F06A00" w14:paraId="5374C435" w14:textId="77777777">
        <w:trPr>
          <w:cantSplit/>
          <w:jc w:val="center"/>
        </w:trPr>
        <w:tc>
          <w:tcPr>
            <w:tcW w:w="2880" w:type="dxa"/>
            <w:shd w:val="clear" w:color="auto" w:fill="FFFFFF"/>
            <w:tcMar>
              <w:top w:w="85" w:type="dxa"/>
              <w:left w:w="85" w:type="dxa"/>
              <w:bottom w:w="85" w:type="dxa"/>
              <w:right w:w="85" w:type="dxa"/>
            </w:tcMar>
            <w:vAlign w:val="center"/>
          </w:tcPr>
          <w:p w14:paraId="1207DC3F" w14:textId="77777777" w:rsidR="00F06A00" w:rsidRDefault="00000000">
            <w:pPr>
              <w:spacing w:before="40" w:after="40" w:line="252" w:lineRule="auto"/>
            </w:pPr>
            <w:r>
              <w:rPr>
                <w:color w:val="172431"/>
                <w:sz w:val="19"/>
              </w:rPr>
              <w:t>Estado</w:t>
            </w:r>
          </w:p>
        </w:tc>
        <w:tc>
          <w:tcPr>
            <w:tcW w:w="6480" w:type="dxa"/>
            <w:shd w:val="clear" w:color="auto" w:fill="FFFFFF"/>
            <w:tcMar>
              <w:top w:w="85" w:type="dxa"/>
              <w:left w:w="85" w:type="dxa"/>
              <w:bottom w:w="85" w:type="dxa"/>
              <w:right w:w="85" w:type="dxa"/>
            </w:tcMar>
            <w:vAlign w:val="center"/>
          </w:tcPr>
          <w:p w14:paraId="5299057F" w14:textId="77777777" w:rsidR="00F06A00" w:rsidRDefault="00000000">
            <w:pPr>
              <w:spacing w:before="40" w:after="40" w:line="252" w:lineRule="auto"/>
            </w:pPr>
            <w:r>
              <w:rPr>
                <w:color w:val="172431"/>
                <w:sz w:val="19"/>
              </w:rPr>
              <w:t>Etapa operativa de un curso, una cuenta o una inscripción.</w:t>
            </w:r>
          </w:p>
        </w:tc>
      </w:tr>
      <w:tr w:rsidR="00F06A00" w14:paraId="55E6191E" w14:textId="77777777">
        <w:trPr>
          <w:cantSplit/>
          <w:jc w:val="center"/>
        </w:trPr>
        <w:tc>
          <w:tcPr>
            <w:tcW w:w="2880" w:type="dxa"/>
            <w:shd w:val="clear" w:color="auto" w:fill="F2F5F7"/>
            <w:tcMar>
              <w:top w:w="85" w:type="dxa"/>
              <w:left w:w="85" w:type="dxa"/>
              <w:bottom w:w="85" w:type="dxa"/>
              <w:right w:w="85" w:type="dxa"/>
            </w:tcMar>
            <w:vAlign w:val="center"/>
          </w:tcPr>
          <w:p w14:paraId="419814BF" w14:textId="77777777" w:rsidR="00F06A00" w:rsidRDefault="00000000">
            <w:pPr>
              <w:spacing w:before="40" w:after="40" w:line="252" w:lineRule="auto"/>
            </w:pPr>
            <w:r>
              <w:rPr>
                <w:color w:val="172431"/>
                <w:sz w:val="19"/>
              </w:rPr>
              <w:t>Exportar</w:t>
            </w:r>
          </w:p>
        </w:tc>
        <w:tc>
          <w:tcPr>
            <w:tcW w:w="6480" w:type="dxa"/>
            <w:shd w:val="clear" w:color="auto" w:fill="F2F5F7"/>
            <w:tcMar>
              <w:top w:w="85" w:type="dxa"/>
              <w:left w:w="85" w:type="dxa"/>
              <w:bottom w:w="85" w:type="dxa"/>
              <w:right w:w="85" w:type="dxa"/>
            </w:tcMar>
            <w:vAlign w:val="center"/>
          </w:tcPr>
          <w:p w14:paraId="0260C805" w14:textId="77777777" w:rsidR="00F06A00" w:rsidRDefault="00000000">
            <w:pPr>
              <w:spacing w:before="40" w:after="40" w:line="252" w:lineRule="auto"/>
            </w:pPr>
            <w:r>
              <w:rPr>
                <w:color w:val="172431"/>
                <w:sz w:val="19"/>
              </w:rPr>
              <w:t>Generar un archivo con la consulta visible y sus filtros.</w:t>
            </w:r>
          </w:p>
        </w:tc>
      </w:tr>
    </w:tbl>
    <w:p w14:paraId="775E81AB" w14:textId="77777777" w:rsidR="00F06A00" w:rsidRDefault="00000000">
      <w:pPr>
        <w:pStyle w:val="Ttulo2"/>
        <w:spacing w:before="200" w:after="100"/>
      </w:pPr>
      <w:r>
        <w:lastRenderedPageBreak/>
        <w:t>Checklist de cierre</w:t>
      </w:r>
    </w:p>
    <w:p w14:paraId="7FA171EE" w14:textId="77777777" w:rsidR="00F06A00" w:rsidRDefault="00000000">
      <w:pPr>
        <w:ind w:left="540" w:hanging="271"/>
      </w:pPr>
      <w:r>
        <w:rPr>
          <w:b/>
          <w:color w:val="2E74B5"/>
        </w:rPr>
        <w:t>•</w:t>
      </w:r>
      <w:r>
        <w:rPr>
          <w:b/>
          <w:color w:val="2E74B5"/>
        </w:rPr>
        <w:tab/>
      </w:r>
      <w:r>
        <w:t>Guardé los cambios y confirmé el mensaje de éxito.</w:t>
      </w:r>
    </w:p>
    <w:p w14:paraId="6F9CBE8E" w14:textId="77777777" w:rsidR="00F06A00" w:rsidRDefault="00000000">
      <w:pPr>
        <w:ind w:left="540" w:hanging="271"/>
      </w:pPr>
      <w:r>
        <w:rPr>
          <w:b/>
          <w:color w:val="2E74B5"/>
        </w:rPr>
        <w:t>•</w:t>
      </w:r>
      <w:r>
        <w:rPr>
          <w:b/>
          <w:color w:val="2E74B5"/>
        </w:rPr>
        <w:tab/>
      </w:r>
      <w:r>
        <w:t>Revisé que los filtros quedaron limpios para el siguiente usuario.</w:t>
      </w:r>
    </w:p>
    <w:p w14:paraId="6B473A9B" w14:textId="77777777" w:rsidR="00F06A00" w:rsidRDefault="00000000">
      <w:pPr>
        <w:ind w:left="540" w:hanging="271"/>
      </w:pPr>
      <w:r>
        <w:rPr>
          <w:b/>
          <w:color w:val="2E74B5"/>
        </w:rPr>
        <w:t>•</w:t>
      </w:r>
      <w:r>
        <w:rPr>
          <w:b/>
          <w:color w:val="2E74B5"/>
        </w:rPr>
        <w:tab/>
      </w:r>
      <w:r>
        <w:t>Cerré o protegí los documentos personales descargados.</w:t>
      </w:r>
    </w:p>
    <w:p w14:paraId="26A0313D" w14:textId="77777777" w:rsidR="00F06A00" w:rsidRDefault="00000000">
      <w:pPr>
        <w:ind w:left="540" w:hanging="271"/>
      </w:pPr>
      <w:r>
        <w:rPr>
          <w:b/>
          <w:color w:val="2E74B5"/>
        </w:rPr>
        <w:t>•</w:t>
      </w:r>
      <w:r>
        <w:rPr>
          <w:b/>
          <w:color w:val="2E74B5"/>
        </w:rPr>
        <w:tab/>
      </w:r>
      <w:r>
        <w:t>Cerré sesión si terminé el trabajo o el equipo es compartido.</w:t>
      </w:r>
    </w:p>
    <w:p w14:paraId="6A8DBE69" w14:textId="77777777" w:rsidR="00F06A00" w:rsidRDefault="00000000">
      <w:r>
        <w:rPr>
          <w:b/>
        </w:rPr>
        <w:t xml:space="preserve">Fin del manual. </w:t>
      </w:r>
      <w:r>
        <w:t>Para dudas sobre criterios institucionales, pagos o aprobación de documentos, utiliza los canales oficiales del Centro de Educación Continua.</w:t>
      </w:r>
    </w:p>
    <w:sectPr w:rsidR="00F06A00"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F84C52" w14:textId="77777777" w:rsidR="00814422" w:rsidRDefault="00814422">
      <w:pPr>
        <w:spacing w:after="0" w:line="240" w:lineRule="auto"/>
      </w:pPr>
      <w:r>
        <w:separator/>
      </w:r>
    </w:p>
  </w:endnote>
  <w:endnote w:type="continuationSeparator" w:id="0">
    <w:p w14:paraId="34940027" w14:textId="77777777" w:rsidR="00814422" w:rsidRDefault="008144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E6F3FE" w14:textId="77777777" w:rsidR="00F06A00" w:rsidRDefault="00000000">
    <w:pPr>
      <w:pStyle w:val="Piedepgina"/>
      <w:jc w:val="right"/>
    </w:pPr>
    <w:r>
      <w:rPr>
        <w:color w:val="000000"/>
        <w:sz w:val="16"/>
      </w:rPr>
      <w:t xml:space="preserve">CEC · UPSE   |   Uso institucional   |   Página </w:t>
    </w:r>
    <w:r>
      <w:rPr>
        <w:color w:val="000000"/>
      </w:rPr>
      <w:fldChar w:fldCharType="begin"/>
    </w:r>
    <w:r>
      <w:rPr>
        <w:color w:val="000000"/>
      </w:rPr>
      <w:instrText>PAGE</w:instrText>
    </w:r>
    <w:r>
      <w:rPr>
        <w:color w:val="000000"/>
      </w:rPr>
      <w:fldChar w:fldCharType="separate"/>
    </w:r>
    <w:r w:rsidR="00EF5A9D">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B2804B" w14:textId="77777777" w:rsidR="00814422" w:rsidRDefault="00814422">
      <w:pPr>
        <w:spacing w:after="0" w:line="240" w:lineRule="auto"/>
      </w:pPr>
      <w:r>
        <w:separator/>
      </w:r>
    </w:p>
  </w:footnote>
  <w:footnote w:type="continuationSeparator" w:id="0">
    <w:p w14:paraId="532F4336" w14:textId="77777777" w:rsidR="00814422" w:rsidRDefault="008144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B139DF" w14:textId="2B4C4BDC" w:rsidR="00F06A00" w:rsidRDefault="00000000">
    <w:pPr>
      <w:pStyle w:val="Encabezado"/>
    </w:pPr>
    <w:r>
      <w:rPr>
        <w:noProof/>
        <w:color w:val="000000"/>
      </w:rPr>
      <w:drawing>
        <wp:inline distT="0" distB="0" distL="0" distR="0" wp14:anchorId="293A31D3" wp14:editId="389645F1">
          <wp:extent cx="1965960" cy="241376"/>
          <wp:effectExtent l="0" t="0" r="0" b="0"/>
          <wp:docPr id="2" name="Picture 1" descr="Identidad institucional del Centro de Educación Continua de la UPSE" title="Logotipo CEC UP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c_logo_header.png"/>
                  <pic:cNvPicPr/>
                </pic:nvPicPr>
                <pic:blipFill>
                  <a:blip r:embed="rId1"/>
                  <a:stretch>
                    <a:fillRect/>
                  </a:stretch>
                </pic:blipFill>
                <pic:spPr>
                  <a:xfrm>
                    <a:off x="0" y="0"/>
                    <a:ext cx="1965960" cy="241376"/>
                  </a:xfrm>
                  <a:prstGeom prst="rect">
                    <a:avLst/>
                  </a:prstGeom>
                </pic:spPr>
              </pic:pic>
            </a:graphicData>
          </a:graphic>
        </wp:inline>
      </w:drawing>
    </w:r>
    <w:r>
      <w:rPr>
        <w:color w:val="000000"/>
      </w:rPr>
      <w:tab/>
    </w:r>
    <w:r>
      <w:rPr>
        <w:b/>
        <w:caps/>
        <w:color w:val="000000"/>
        <w:sz w:val="16"/>
      </w:rPr>
      <w:t xml:space="preserve">MANUAL DE USUARIO  |  SGC-CEC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24022454">
    <w:abstractNumId w:val="8"/>
  </w:num>
  <w:num w:numId="2" w16cid:durableId="222789542">
    <w:abstractNumId w:val="6"/>
  </w:num>
  <w:num w:numId="3" w16cid:durableId="1646155107">
    <w:abstractNumId w:val="5"/>
  </w:num>
  <w:num w:numId="4" w16cid:durableId="2075856637">
    <w:abstractNumId w:val="4"/>
  </w:num>
  <w:num w:numId="5" w16cid:durableId="266423490">
    <w:abstractNumId w:val="7"/>
  </w:num>
  <w:num w:numId="6" w16cid:durableId="544294546">
    <w:abstractNumId w:val="3"/>
  </w:num>
  <w:num w:numId="7" w16cid:durableId="97525003">
    <w:abstractNumId w:val="2"/>
  </w:num>
  <w:num w:numId="8" w16cid:durableId="888537564">
    <w:abstractNumId w:val="1"/>
  </w:num>
  <w:num w:numId="9" w16cid:durableId="1433282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F1828"/>
    <w:rsid w:val="00814422"/>
    <w:rsid w:val="009325A0"/>
    <w:rsid w:val="00AA1D8D"/>
    <w:rsid w:val="00B4500C"/>
    <w:rsid w:val="00B47730"/>
    <w:rsid w:val="00CB0664"/>
    <w:rsid w:val="00DF0955"/>
    <w:rsid w:val="00EF5A9D"/>
    <w:rsid w:val="00F06A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C79E26"/>
  <w14:defaultImageDpi w14:val="300"/>
  <w15:docId w15:val="{A4B66519-00A5-43D5-B1C6-F68E311A3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eastAsia="Calibri" w:hAnsi="Calibri"/>
      <w:color w:val="222222"/>
    </w:rPr>
  </w:style>
  <w:style w:type="paragraph" w:styleId="Ttulo1">
    <w:name w:val="heading 1"/>
    <w:basedOn w:val="Normal"/>
    <w:next w:val="Normal"/>
    <w:link w:val="Ttulo1Car"/>
    <w:uiPriority w:val="9"/>
    <w:qFormat/>
    <w:rsid w:val="00FC693F"/>
    <w:pPr>
      <w:keepNext/>
      <w:keepLines/>
      <w:spacing w:before="360" w:after="200" w:line="240" w:lineRule="auto"/>
      <w:outlineLvl w:val="0"/>
    </w:pPr>
    <w:rPr>
      <w:rFonts w:asciiTheme="majorHAnsi" w:eastAsiaTheme="majorEastAsia" w:hAnsiTheme="majorHAnsi" w:cstheme="majorBidi"/>
      <w:b/>
      <w:bCs/>
      <w:color w:val="000000"/>
      <w:sz w:val="32"/>
      <w:szCs w:val="28"/>
    </w:rPr>
  </w:style>
  <w:style w:type="paragraph" w:styleId="Ttulo2">
    <w:name w:val="heading 2"/>
    <w:basedOn w:val="Normal"/>
    <w:next w:val="Normal"/>
    <w:link w:val="Ttulo2Car"/>
    <w:uiPriority w:val="9"/>
    <w:unhideWhenUsed/>
    <w:qFormat/>
    <w:rsid w:val="00FC693F"/>
    <w:pPr>
      <w:keepNext/>
      <w:keepLines/>
      <w:spacing w:before="280" w:after="140" w:line="240" w:lineRule="auto"/>
      <w:outlineLvl w:val="1"/>
    </w:pPr>
    <w:rPr>
      <w:rFonts w:asciiTheme="majorHAnsi" w:eastAsiaTheme="majorEastAsia" w:hAnsiTheme="majorHAnsi" w:cstheme="majorBidi"/>
      <w:b/>
      <w:bCs/>
      <w:color w:val="000000"/>
      <w:sz w:val="26"/>
      <w:szCs w:val="26"/>
    </w:rPr>
  </w:style>
  <w:style w:type="paragraph" w:styleId="Ttulo3">
    <w:name w:val="heading 3"/>
    <w:basedOn w:val="Normal"/>
    <w:next w:val="Normal"/>
    <w:link w:val="Ttulo3Car"/>
    <w:uiPriority w:val="9"/>
    <w:unhideWhenUsed/>
    <w:qFormat/>
    <w:rsid w:val="00FC693F"/>
    <w:pPr>
      <w:keepNext/>
      <w:keepLines/>
      <w:spacing w:before="200" w:after="100" w:line="240" w:lineRule="auto"/>
      <w:outlineLvl w:val="2"/>
    </w:pPr>
    <w:rPr>
      <w:rFonts w:asciiTheme="majorHAnsi" w:eastAsiaTheme="majorEastAsia" w:hAnsiTheme="majorHAnsi" w:cstheme="majorBidi"/>
      <w:b/>
      <w:bCs/>
      <w:color w:val="000000"/>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160" w:line="240" w:lineRule="auto"/>
      <w:contextualSpacing/>
      <w:jc w:val="center"/>
    </w:pPr>
    <w:rPr>
      <w:rFonts w:asciiTheme="majorHAnsi" w:eastAsiaTheme="majorEastAsia" w:hAnsiTheme="majorHAnsi" w:cstheme="majorBidi"/>
      <w:b/>
      <w:color w:val="000000"/>
      <w:spacing w:val="5"/>
      <w:kern w:val="28"/>
      <w:sz w:val="6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spacing w:after="280"/>
      <w:jc w:val="center"/>
    </w:pPr>
    <w:rPr>
      <w:rFonts w:asciiTheme="majorHAnsi" w:eastAsiaTheme="majorEastAsia" w:hAnsiTheme="majorHAnsi" w:cstheme="majorBidi"/>
      <w:i/>
      <w:iCs/>
      <w:color w:val="000000"/>
      <w:spacing w:val="15"/>
      <w:sz w:val="30"/>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before="60" w:after="160" w:line="240" w:lineRule="auto"/>
      <w:jc w:val="center"/>
    </w:pPr>
    <w:rPr>
      <w:b/>
      <w:bCs/>
      <w:i/>
      <w:color w:val="5C6873"/>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line="264" w:lineRule="auto"/>
    </w:pPr>
    <w:rPr>
      <w:rFonts w:ascii="Calibri" w:eastAsia="Calibri" w:hAnsi="Calibri"/>
      <w:color w:val="5C6873"/>
      <w:sz w:val="18"/>
    </w:rPr>
  </w:style>
  <w:style w:type="paragraph" w:customStyle="1" w:styleId="Label">
    <w:name w:val="Label"/>
    <w:pPr>
      <w:keepNext/>
      <w:spacing w:after="40"/>
    </w:pPr>
    <w:rPr>
      <w:rFonts w:ascii="Calibri" w:eastAsia="Calibri" w:hAnsi="Calibri"/>
      <w:b/>
      <w:caps/>
      <w:color w:val="000000"/>
      <w:sz w:val="18"/>
    </w:rPr>
  </w:style>
  <w:style w:type="paragraph" w:customStyle="1" w:styleId="Code">
    <w:name w:val="Code"/>
    <w:pPr>
      <w:spacing w:after="140" w:line="252" w:lineRule="auto"/>
    </w:pPr>
    <w:rPr>
      <w:rFonts w:ascii="Liberation Mono" w:hAnsi="Liberation Mono"/>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5493</Words>
  <Characters>30216</Characters>
  <Application>Microsoft Office Word</Application>
  <DocSecurity>0</DocSecurity>
  <Lines>251</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35638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del SGC CEC Plus</dc:title>
  <dc:subject>Edición 2.0 para el sistema v14</dc:subject>
  <dc:creator>Centro de Educación Continua — UPSE</dc:creator>
  <cp:keywords>SGC-CEC, CEC, UPSE, manual de usuario, capacitaciones, inscripciones</cp:keywords>
  <dc:description/>
  <cp:lastModifiedBy>Julio Dp</cp:lastModifiedBy>
  <cp:revision>2</cp:revision>
  <dcterms:created xsi:type="dcterms:W3CDTF">2026-09-25T04:30:00Z</dcterms:created>
  <dcterms:modified xsi:type="dcterms:W3CDTF">2026-09-25T04:30:00Z</dcterms:modified>
  <cp:category/>
</cp:coreProperties>
</file>